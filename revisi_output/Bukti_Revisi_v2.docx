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F07A" w14:textId="77777777" w:rsidR="006440EE" w:rsidRDefault="00000000">
      <w:pPr>
        <w:spacing w:after="160" w:line="300" w:lineRule="exact"/>
        <w:jc w:val="center"/>
      </w:pPr>
      <w:r>
        <w:rPr>
          <w:rFonts w:ascii="Times New Roman" w:hAnsi="Times New Roman"/>
          <w:b/>
          <w:sz w:val="32"/>
        </w:rPr>
        <w:t>DOKUMENTASI BUKTI REVISI</w:t>
      </w:r>
    </w:p>
    <w:p w14:paraId="54487440" w14:textId="77777777" w:rsidR="006440EE" w:rsidRDefault="00000000">
      <w:pPr>
        <w:spacing w:after="80" w:line="300" w:lineRule="exact"/>
        <w:jc w:val="center"/>
      </w:pPr>
      <w:r>
        <w:rPr>
          <w:rFonts w:ascii="Times New Roman" w:hAnsi="Times New Roman"/>
          <w:b/>
          <w:sz w:val="26"/>
        </w:rPr>
        <w:t>Sistem Peminjaman Ruangan (SPR) JTI Polinema</w:t>
      </w:r>
    </w:p>
    <w:p w14:paraId="7AA0A5DF" w14:textId="77777777" w:rsidR="006440EE" w:rsidRDefault="00000000">
      <w:pPr>
        <w:spacing w:after="80" w:line="300" w:lineRule="exact"/>
        <w:jc w:val="center"/>
      </w:pPr>
      <w:r>
        <w:rPr>
          <w:rFonts w:ascii="Times New Roman" w:hAnsi="Times New Roman"/>
          <w:i/>
        </w:rPr>
        <w:t>Pemenuhan Revisi Penulisan Laporan Skripsi</w:t>
      </w:r>
    </w:p>
    <w:p w14:paraId="00084810" w14:textId="77777777" w:rsidR="006440EE" w:rsidRDefault="00000000">
      <w:pPr>
        <w:spacing w:after="240" w:line="300" w:lineRule="exact"/>
        <w:jc w:val="center"/>
      </w:pPr>
      <w:r>
        <w:rPr>
          <w:rFonts w:ascii="Times New Roman" w:hAnsi="Times New Roman"/>
          <w:i/>
          <w:sz w:val="20"/>
        </w:rPr>
        <w:t>Tanggal Revisi: 6 Oktober 2026</w:t>
      </w:r>
    </w:p>
    <w:p w14:paraId="58C13E97" w14:textId="470CFA17" w:rsidR="006440EE" w:rsidRDefault="00000000">
      <w:pPr>
        <w:spacing w:after="120"/>
      </w:pPr>
      <w:r>
        <w:rPr>
          <w:rFonts w:ascii="Times New Roman" w:hAnsi="Times New Roman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8B0A37" w14:textId="77777777" w:rsidR="006440EE" w:rsidRDefault="00000000"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t>RINGKASAN REVISI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7027"/>
        <w:gridCol w:w="1718"/>
      </w:tblGrid>
      <w:tr w:rsidR="006440EE" w14:paraId="48635AC9" w14:textId="77777777" w:rsidTr="00D04899">
        <w:tc>
          <w:tcPr>
            <w:tcW w:w="461" w:type="dxa"/>
            <w:shd w:val="clear" w:color="auto" w:fill="1565C0"/>
          </w:tcPr>
          <w:p w14:paraId="59139B8C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w="7027" w:type="dxa"/>
            <w:shd w:val="clear" w:color="auto" w:fill="1565C0"/>
          </w:tcPr>
          <w:p w14:paraId="60433335" w14:textId="77777777" w:rsidR="006440EE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Poin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Revisi</w:t>
            </w:r>
            <w:proofErr w:type="spellEnd"/>
          </w:p>
        </w:tc>
        <w:tc>
          <w:tcPr>
            <w:tcW w:w="1718" w:type="dxa"/>
            <w:shd w:val="clear" w:color="auto" w:fill="1565C0"/>
          </w:tcPr>
          <w:p w14:paraId="0D1060EF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</w:tr>
      <w:tr w:rsidR="006440EE" w14:paraId="552954B3" w14:textId="77777777" w:rsidTr="00D04899">
        <w:tc>
          <w:tcPr>
            <w:tcW w:w="461" w:type="dxa"/>
          </w:tcPr>
          <w:p w14:paraId="269EA012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7027" w:type="dxa"/>
          </w:tcPr>
          <w:p w14:paraId="2E6F9E38" w14:textId="4AE4E9AF" w:rsidR="006440EE" w:rsidRDefault="00000000">
            <w:proofErr w:type="spellStart"/>
            <w:r>
              <w:rPr>
                <w:rFonts w:ascii="Times New Roman" w:hAnsi="Times New Roman"/>
                <w:sz w:val="20"/>
              </w:rPr>
              <w:t>Penulisan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sesuai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template </w:t>
            </w:r>
            <w:proofErr w:type="spellStart"/>
            <w:r>
              <w:rPr>
                <w:rFonts w:ascii="Times New Roman" w:hAnsi="Times New Roman"/>
                <w:sz w:val="20"/>
              </w:rPr>
              <w:t>asli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(BAB I–VII, style Heading1/2, Normal)</w:t>
            </w:r>
          </w:p>
        </w:tc>
        <w:tc>
          <w:tcPr>
            <w:tcW w:w="1718" w:type="dxa"/>
          </w:tcPr>
          <w:p w14:paraId="0B158F5B" w14:textId="77777777" w:rsidR="006440EE" w:rsidRDefault="00000000">
            <w:r>
              <w:rPr>
                <w:rFonts w:ascii="Times New Roman" w:hAnsi="Times New Roman"/>
                <w:sz w:val="20"/>
              </w:rPr>
              <w:t>SELESAI ✓</w:t>
            </w:r>
          </w:p>
        </w:tc>
      </w:tr>
      <w:tr w:rsidR="006440EE" w14:paraId="6CDCD086" w14:textId="77777777" w:rsidTr="00D04899">
        <w:tc>
          <w:tcPr>
            <w:tcW w:w="461" w:type="dxa"/>
          </w:tcPr>
          <w:p w14:paraId="2DA32B2C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7027" w:type="dxa"/>
          </w:tcPr>
          <w:p w14:paraId="67BC1026" w14:textId="77777777" w:rsidR="006440EE" w:rsidRDefault="00000000">
            <w:r>
              <w:rPr>
                <w:rFonts w:ascii="Times New Roman" w:hAnsi="Times New Roman"/>
                <w:sz w:val="20"/>
              </w:rPr>
              <w:t>Gaya bahasa formal akademik Bahasa Indonesia sesuai draft PDF referensi klien</w:t>
            </w:r>
          </w:p>
        </w:tc>
        <w:tc>
          <w:tcPr>
            <w:tcW w:w="1718" w:type="dxa"/>
          </w:tcPr>
          <w:p w14:paraId="34C4617D" w14:textId="77777777" w:rsidR="006440EE" w:rsidRDefault="00000000">
            <w:r>
              <w:rPr>
                <w:rFonts w:ascii="Times New Roman" w:hAnsi="Times New Roman"/>
                <w:sz w:val="20"/>
              </w:rPr>
              <w:t>SELESAI ✓</w:t>
            </w:r>
          </w:p>
        </w:tc>
      </w:tr>
      <w:tr w:rsidR="006440EE" w14:paraId="1709A53A" w14:textId="77777777" w:rsidTr="00D04899">
        <w:tc>
          <w:tcPr>
            <w:tcW w:w="461" w:type="dxa"/>
          </w:tcPr>
          <w:p w14:paraId="6E3895E5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7027" w:type="dxa"/>
          </w:tcPr>
          <w:p w14:paraId="0BDB5DB8" w14:textId="77777777" w:rsidR="006440EE" w:rsidRDefault="00000000">
            <w:r>
              <w:rPr>
                <w:rFonts w:ascii="Times New Roman" w:hAnsi="Times New Roman"/>
                <w:sz w:val="20"/>
              </w:rPr>
              <w:t>Cover, Pengesahan, Pernyataan, Kata Pengantar TIDAK diubah</w:t>
            </w:r>
          </w:p>
        </w:tc>
        <w:tc>
          <w:tcPr>
            <w:tcW w:w="1718" w:type="dxa"/>
          </w:tcPr>
          <w:p w14:paraId="79A70221" w14:textId="01E410E2" w:rsidR="006440EE" w:rsidRDefault="00000000">
            <w:r>
              <w:rPr>
                <w:rFonts w:ascii="Times New Roman" w:hAnsi="Times New Roman"/>
                <w:sz w:val="20"/>
              </w:rPr>
              <w:t>TIDAK DIUBAH</w:t>
            </w:r>
          </w:p>
        </w:tc>
      </w:tr>
      <w:tr w:rsidR="006440EE" w14:paraId="284BFCDE" w14:textId="77777777" w:rsidTr="00D04899">
        <w:tc>
          <w:tcPr>
            <w:tcW w:w="461" w:type="dxa"/>
          </w:tcPr>
          <w:p w14:paraId="681451A6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7027" w:type="dxa"/>
          </w:tcPr>
          <w:p w14:paraId="6E8D3441" w14:textId="77777777" w:rsidR="006440EE" w:rsidRDefault="00000000">
            <w:r>
              <w:rPr>
                <w:rFonts w:ascii="Times New Roman" w:hAnsi="Times New Roman"/>
                <w:sz w:val="20"/>
              </w:rPr>
              <w:t>Diagram: Use Case, Use Case Utama, Activity Diagram, ERD (.drawio, gaya klien)</w:t>
            </w:r>
          </w:p>
        </w:tc>
        <w:tc>
          <w:tcPr>
            <w:tcW w:w="1718" w:type="dxa"/>
          </w:tcPr>
          <w:p w14:paraId="3A1A917B" w14:textId="77777777" w:rsidR="006440EE" w:rsidRDefault="00000000">
            <w:r>
              <w:rPr>
                <w:rFonts w:ascii="Times New Roman" w:hAnsi="Times New Roman"/>
                <w:sz w:val="20"/>
              </w:rPr>
              <w:t>SELESAI ✓</w:t>
            </w:r>
          </w:p>
        </w:tc>
      </w:tr>
      <w:tr w:rsidR="006440EE" w14:paraId="23731D43" w14:textId="77777777" w:rsidTr="00D04899">
        <w:tc>
          <w:tcPr>
            <w:tcW w:w="461" w:type="dxa"/>
          </w:tcPr>
          <w:p w14:paraId="06309AAE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7027" w:type="dxa"/>
          </w:tcPr>
          <w:p w14:paraId="11AACA5F" w14:textId="77777777" w:rsidR="006440EE" w:rsidRDefault="00000000">
            <w:r>
              <w:rPr>
                <w:rFonts w:ascii="Times New Roman" w:hAnsi="Times New Roman"/>
                <w:sz w:val="20"/>
              </w:rPr>
              <w:t>Mockup direferensikan dari aset Figma klien di BAB IV Seksi 4.7</w:t>
            </w:r>
          </w:p>
        </w:tc>
        <w:tc>
          <w:tcPr>
            <w:tcW w:w="1718" w:type="dxa"/>
          </w:tcPr>
          <w:p w14:paraId="60226B16" w14:textId="77777777" w:rsidR="006440EE" w:rsidRDefault="00000000">
            <w:r>
              <w:rPr>
                <w:rFonts w:ascii="Times New Roman" w:hAnsi="Times New Roman"/>
                <w:sz w:val="20"/>
              </w:rPr>
              <w:t>SELESAI ✓</w:t>
            </w:r>
          </w:p>
        </w:tc>
      </w:tr>
    </w:tbl>
    <w:p w14:paraId="123646E5" w14:textId="77777777" w:rsidR="006440EE" w:rsidRDefault="006440EE">
      <w:pPr>
        <w:spacing w:after="120"/>
      </w:pPr>
    </w:p>
    <w:p w14:paraId="474A7178" w14:textId="77777777" w:rsidR="006440EE" w:rsidRDefault="00000000">
      <w:r>
        <w:br w:type="page"/>
      </w:r>
    </w:p>
    <w:p w14:paraId="0DEFDDDE" w14:textId="77777777" w:rsidR="006440EE" w:rsidRDefault="00000000"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lastRenderedPageBreak/>
        <w:t>POIN 1 &amp; 2 — PENULISAN &amp; GAYA BAHASA LAPORAN</w:t>
      </w:r>
    </w:p>
    <w:p w14:paraId="461F35E3" w14:textId="77777777" w:rsidR="006440EE" w:rsidRDefault="00000000">
      <w:pPr>
        <w:spacing w:before="120" w:after="60"/>
      </w:pPr>
      <w:r>
        <w:rPr>
          <w:rFonts w:ascii="Times New Roman" w:hAnsi="Times New Roman"/>
          <w:b/>
        </w:rPr>
        <w:t>File yang Direvisi</w:t>
      </w:r>
    </w:p>
    <w:p w14:paraId="36630DB2" w14:textId="77777777" w:rsidR="006440EE" w:rsidRDefault="00000000">
      <w:pPr>
        <w:spacing w:after="80" w:line="300" w:lineRule="exact"/>
      </w:pPr>
      <w:r>
        <w:rPr>
          <w:rFonts w:ascii="Times New Roman" w:hAnsi="Times New Roman"/>
        </w:rPr>
        <w:t>• Template asli: bahan_skripsi/Skripsi Pengembangan Sistem Peminjaman Ruangan JTI Polinema berbasis Web.docx</w:t>
      </w:r>
    </w:p>
    <w:p w14:paraId="11114367" w14:textId="77777777" w:rsidR="006440EE" w:rsidRDefault="00000000">
      <w:pPr>
        <w:spacing w:after="80" w:line="300" w:lineRule="exact"/>
      </w:pPr>
      <w:r>
        <w:rPr>
          <w:rFonts w:ascii="Times New Roman" w:hAnsi="Times New Roman"/>
        </w:rPr>
        <w:t>• Output baru:   revisi_output/Skripsi_SPR_JTI_v2.docx</w:t>
      </w:r>
    </w:p>
    <w:p w14:paraId="5E5382CF" w14:textId="77777777" w:rsidR="006440EE" w:rsidRDefault="006440EE"/>
    <w:p w14:paraId="44CE2879" w14:textId="77777777" w:rsidR="006440EE" w:rsidRDefault="00000000">
      <w:pPr>
        <w:spacing w:before="120" w:after="60"/>
      </w:pPr>
      <w:r>
        <w:rPr>
          <w:rFonts w:ascii="Times New Roman" w:hAnsi="Times New Roman"/>
          <w:b/>
        </w:rPr>
        <w:t>Perubahan: Halaman Abstrak &amp; Abstract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40EE" w14:paraId="746A1290" w14:textId="77777777">
        <w:tc>
          <w:tcPr>
            <w:tcW w:w="4561" w:type="dxa"/>
            <w:shd w:val="clear" w:color="auto" w:fill="C62828"/>
          </w:tcPr>
          <w:p w14:paraId="33F38BAA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SEBELUM (Template Asli)</w:t>
            </w:r>
          </w:p>
        </w:tc>
        <w:tc>
          <w:tcPr>
            <w:tcW w:w="4561" w:type="dxa"/>
            <w:shd w:val="clear" w:color="auto" w:fill="1B5E20"/>
          </w:tcPr>
          <w:p w14:paraId="2141CD34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SESUDAH (Konten Aktual)</w:t>
            </w:r>
          </w:p>
        </w:tc>
      </w:tr>
      <w:tr w:rsidR="006440EE" w14:paraId="5D3319E9" w14:textId="77777777">
        <w:tc>
          <w:tcPr>
            <w:tcW w:w="4561" w:type="dxa"/>
            <w:shd w:val="clear" w:color="auto" w:fill="FFF8F8"/>
          </w:tcPr>
          <w:p w14:paraId="245713E1" w14:textId="77777777" w:rsidR="006440EE" w:rsidRDefault="00000000">
            <w:r>
              <w:rPr>
                <w:rFonts w:ascii="Times New Roman" w:hAnsi="Times New Roman"/>
                <w:sz w:val="19"/>
              </w:rPr>
              <w:t>SEBELUM (isi contoh dari skripsi lain):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ABSTRAK</w:t>
            </w:r>
            <w:r>
              <w:rPr>
                <w:rFonts w:ascii="Times New Roman" w:hAnsi="Times New Roman"/>
                <w:sz w:val="19"/>
              </w:rPr>
              <w:br/>
              <w:t>Kartika P., Anggi. "Pengembangan Aplikasi Manajemen</w:t>
            </w:r>
            <w:r>
              <w:rPr>
                <w:rFonts w:ascii="Times New Roman" w:hAnsi="Times New Roman"/>
                <w:sz w:val="19"/>
              </w:rPr>
              <w:br/>
              <w:t>Stok UMKM dengan Fitur Prediksi Penjualan..."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Pada proses bisnis UMKM di Indonesia...</w:t>
            </w:r>
            <w:r>
              <w:rPr>
                <w:rFonts w:ascii="Times New Roman" w:hAnsi="Times New Roman"/>
                <w:sz w:val="19"/>
              </w:rPr>
              <w:br/>
              <w:t>Lorem ipsum dolor sit amet. A quick brown fox</w:t>
            </w:r>
            <w:r>
              <w:rPr>
                <w:rFonts w:ascii="Times New Roman" w:hAnsi="Times New Roman"/>
                <w:sz w:val="19"/>
              </w:rPr>
              <w:br/>
              <w:t>jumps over a lazy frog. [PLACEHOLDER]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Kata Kunci: Sistem Informasi, Jaringan Syaraf</w:t>
            </w:r>
            <w:r>
              <w:rPr>
                <w:rFonts w:ascii="Times New Roman" w:hAnsi="Times New Roman"/>
                <w:sz w:val="19"/>
              </w:rPr>
              <w:br/>
              <w:t>Tiruan, UMKM</w:t>
            </w:r>
          </w:p>
        </w:tc>
        <w:tc>
          <w:tcPr>
            <w:tcW w:w="4561" w:type="dxa"/>
            <w:shd w:val="clear" w:color="auto" w:fill="F1F8E9"/>
          </w:tcPr>
          <w:p w14:paraId="3BA25211" w14:textId="77777777" w:rsidR="006440EE" w:rsidRDefault="00000000">
            <w:r>
              <w:rPr>
                <w:rFonts w:ascii="Times New Roman" w:hAnsi="Times New Roman"/>
                <w:sz w:val="19"/>
              </w:rPr>
              <w:t>SESUDAH (konten aktual SPR JTI):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ABSTRAK</w:t>
            </w:r>
            <w:r>
              <w:rPr>
                <w:rFonts w:ascii="Times New Roman" w:hAnsi="Times New Roman"/>
                <w:sz w:val="19"/>
              </w:rPr>
              <w:br/>
              <w:t>Paramita, Ratih. "Pengembangan Sistem Peminjaman</w:t>
            </w:r>
            <w:r>
              <w:rPr>
                <w:rFonts w:ascii="Times New Roman" w:hAnsi="Times New Roman"/>
                <w:sz w:val="19"/>
              </w:rPr>
              <w:br/>
              <w:t>Ruangan JTI Polinema Berbasis Web."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Pengelolaan peminjaman ruangan di JTI Polinema</w:t>
            </w:r>
            <w:r>
              <w:rPr>
                <w:rFonts w:ascii="Times New Roman" w:hAnsi="Times New Roman"/>
                <w:sz w:val="19"/>
              </w:rPr>
              <w:br/>
              <w:t>yang masih manual menimbulkan bentrok jadwal,</w:t>
            </w:r>
            <w:r>
              <w:rPr>
                <w:rFonts w:ascii="Times New Roman" w:hAnsi="Times New Roman"/>
                <w:sz w:val="19"/>
              </w:rPr>
              <w:br/>
              <w:t>proses verifikasi lambat...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Metodologi: Waterfall, Laravel 10, PHP 8.1, MySQL.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Hasil: 20 fungsionalitas, Black Box ✓, UEQ positif.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Kata Kunci: Sistem Peminjaman Ruangan, Laravel 10,</w:t>
            </w:r>
            <w:r>
              <w:rPr>
                <w:rFonts w:ascii="Times New Roman" w:hAnsi="Times New Roman"/>
                <w:sz w:val="19"/>
              </w:rPr>
              <w:br/>
              <w:t>Waterfall, Verifikasi Multi-Tingkat, Black Box, UEQ</w:t>
            </w:r>
          </w:p>
        </w:tc>
      </w:tr>
    </w:tbl>
    <w:p w14:paraId="0C75E148" w14:textId="77777777" w:rsidR="006440EE" w:rsidRDefault="006440EE">
      <w:pPr>
        <w:spacing w:after="120"/>
      </w:pPr>
    </w:p>
    <w:p w14:paraId="21502E45" w14:textId="77777777" w:rsidR="006440EE" w:rsidRDefault="00000000">
      <w:pPr>
        <w:spacing w:before="120" w:after="60"/>
      </w:pPr>
      <w:r>
        <w:rPr>
          <w:rFonts w:ascii="Times New Roman" w:hAnsi="Times New Roman"/>
          <w:b/>
        </w:rPr>
        <w:t>Perubahan: BAB I — Pendahuluan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40EE" w14:paraId="75E33F4E" w14:textId="77777777">
        <w:tc>
          <w:tcPr>
            <w:tcW w:w="4561" w:type="dxa"/>
            <w:shd w:val="clear" w:color="auto" w:fill="C62828"/>
          </w:tcPr>
          <w:p w14:paraId="1C0BDFDD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SEBELUM (Template Asli)</w:t>
            </w:r>
          </w:p>
        </w:tc>
        <w:tc>
          <w:tcPr>
            <w:tcW w:w="4561" w:type="dxa"/>
            <w:shd w:val="clear" w:color="auto" w:fill="1B5E20"/>
          </w:tcPr>
          <w:p w14:paraId="0E97F01D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SESUDAH (Konten Aktual)</w:t>
            </w:r>
          </w:p>
        </w:tc>
      </w:tr>
      <w:tr w:rsidR="006440EE" w14:paraId="561C4852" w14:textId="77777777">
        <w:tc>
          <w:tcPr>
            <w:tcW w:w="4561" w:type="dxa"/>
            <w:shd w:val="clear" w:color="auto" w:fill="FFF8F8"/>
          </w:tcPr>
          <w:p w14:paraId="2A008B13" w14:textId="77777777" w:rsidR="006440EE" w:rsidRDefault="00000000">
            <w:r>
              <w:rPr>
                <w:rFonts w:ascii="Times New Roman" w:hAnsi="Times New Roman"/>
                <w:sz w:val="19"/>
              </w:rPr>
              <w:t>SEBELUM: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BAB I. PENDAHULUAN  [List Paragraph]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Sub Bab  [placeholder]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"Beberapa uraian yang ada pada bagian</w:t>
            </w:r>
            <w:r>
              <w:rPr>
                <w:rFonts w:ascii="Times New Roman" w:hAnsi="Times New Roman"/>
                <w:sz w:val="19"/>
              </w:rPr>
              <w:br/>
              <w:t>pendahuluan adalah latar belakang, rumusan</w:t>
            </w:r>
            <w:r>
              <w:rPr>
                <w:rFonts w:ascii="Times New Roman" w:hAnsi="Times New Roman"/>
                <w:sz w:val="19"/>
              </w:rPr>
              <w:br/>
              <w:t>masalah, tujuan, batasan masalah..."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"Ini adalah teks sub bab 1.1 di mana margin</w:t>
            </w:r>
            <w:r>
              <w:rPr>
                <w:rFonts w:ascii="Times New Roman" w:hAnsi="Times New Roman"/>
                <w:sz w:val="19"/>
              </w:rPr>
              <w:br/>
              <w:t>kiri dimulai persis di bawah teks sub bab,</w:t>
            </w:r>
            <w:r>
              <w:rPr>
                <w:rFonts w:ascii="Times New Roman" w:hAnsi="Times New Roman"/>
                <w:sz w:val="19"/>
              </w:rPr>
              <w:br/>
              <w:t>namun pada alinea pertama menjorok..."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[isi contoh lorem ipsum &amp; panduan format]</w:t>
            </w:r>
          </w:p>
        </w:tc>
        <w:tc>
          <w:tcPr>
            <w:tcW w:w="4561" w:type="dxa"/>
            <w:shd w:val="clear" w:color="auto" w:fill="F1F8E9"/>
          </w:tcPr>
          <w:p w14:paraId="71E41591" w14:textId="77777777" w:rsidR="006440EE" w:rsidRDefault="00000000">
            <w:r>
              <w:rPr>
                <w:rFonts w:ascii="Times New Roman" w:hAnsi="Times New Roman"/>
                <w:sz w:val="19"/>
              </w:rPr>
              <w:t>SESUDAH: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BAB I  [Heading 1]</w:t>
            </w:r>
            <w:r>
              <w:rPr>
                <w:rFonts w:ascii="Times New Roman" w:hAnsi="Times New Roman"/>
                <w:sz w:val="19"/>
              </w:rPr>
              <w:br/>
              <w:t>PENDAHULUAN  [Heading 1]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1.1 Latar Belakang  [Heading 2]</w:t>
            </w:r>
            <w:r>
              <w:rPr>
                <w:rFonts w:ascii="Times New Roman" w:hAnsi="Times New Roman"/>
                <w:sz w:val="19"/>
              </w:rPr>
              <w:br/>
              <w:t>Politeknik Negeri Malang (Polinema)...</w:t>
            </w:r>
            <w:r>
              <w:rPr>
                <w:rFonts w:ascii="Times New Roman" w:hAnsi="Times New Roman"/>
                <w:sz w:val="19"/>
              </w:rPr>
              <w:br/>
              <w:t>[4 paragraf konten aktual]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1.2 Rumusan Masalah  [Heading 2]</w:t>
            </w:r>
            <w:r>
              <w:rPr>
                <w:rFonts w:ascii="Times New Roman" w:hAnsi="Times New Roman"/>
                <w:sz w:val="19"/>
              </w:rPr>
              <w:br/>
              <w:t>1.3 Batasan Masalah  [Heading 2]</w:t>
            </w:r>
            <w:r>
              <w:rPr>
                <w:rFonts w:ascii="Times New Roman" w:hAnsi="Times New Roman"/>
                <w:sz w:val="19"/>
              </w:rPr>
              <w:br/>
              <w:t>1.4 Tujuan Penelitian  [Heading 2]</w:t>
            </w:r>
            <w:r>
              <w:rPr>
                <w:rFonts w:ascii="Times New Roman" w:hAnsi="Times New Roman"/>
                <w:sz w:val="19"/>
              </w:rPr>
              <w:br/>
              <w:t>1.5 Manfaat Penelitian  [Heading 2]</w:t>
            </w:r>
            <w:r>
              <w:rPr>
                <w:rFonts w:ascii="Times New Roman" w:hAnsi="Times New Roman"/>
                <w:sz w:val="19"/>
              </w:rPr>
              <w:br/>
              <w:t xml:space="preserve">  1.5.1 Manfaat Teoritis  [Heading 2]</w:t>
            </w:r>
            <w:r>
              <w:rPr>
                <w:rFonts w:ascii="Times New Roman" w:hAnsi="Times New Roman"/>
                <w:sz w:val="19"/>
              </w:rPr>
              <w:br/>
              <w:t xml:space="preserve">  1.5.2 Manfaat Praktis  [Heading 2]</w:t>
            </w:r>
          </w:p>
        </w:tc>
      </w:tr>
    </w:tbl>
    <w:p w14:paraId="160F5A51" w14:textId="77777777" w:rsidR="006440EE" w:rsidRDefault="006440EE">
      <w:pPr>
        <w:spacing w:after="120"/>
      </w:pPr>
    </w:p>
    <w:p w14:paraId="660897CF" w14:textId="77777777" w:rsidR="006440EE" w:rsidRDefault="00000000">
      <w:pPr>
        <w:spacing w:before="120" w:after="60"/>
      </w:pPr>
      <w:r>
        <w:rPr>
          <w:rFonts w:ascii="Times New Roman" w:hAnsi="Times New Roman"/>
          <w:b/>
        </w:rPr>
        <w:t>Perubahan: BAB II — Landasan Teori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40EE" w14:paraId="3A03B877" w14:textId="77777777">
        <w:tc>
          <w:tcPr>
            <w:tcW w:w="4561" w:type="dxa"/>
            <w:shd w:val="clear" w:color="auto" w:fill="C62828"/>
          </w:tcPr>
          <w:p w14:paraId="72B4DDDA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SEBELUM (Template Asli)</w:t>
            </w:r>
          </w:p>
        </w:tc>
        <w:tc>
          <w:tcPr>
            <w:tcW w:w="4561" w:type="dxa"/>
            <w:shd w:val="clear" w:color="auto" w:fill="1B5E20"/>
          </w:tcPr>
          <w:p w14:paraId="1FAFE57D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SESUDAH (Konten Aktual)</w:t>
            </w:r>
          </w:p>
        </w:tc>
      </w:tr>
      <w:tr w:rsidR="006440EE" w14:paraId="7308758A" w14:textId="77777777">
        <w:tc>
          <w:tcPr>
            <w:tcW w:w="4561" w:type="dxa"/>
            <w:shd w:val="clear" w:color="auto" w:fill="FFF8F8"/>
          </w:tcPr>
          <w:p w14:paraId="3BC86EB8" w14:textId="77777777" w:rsidR="006440EE" w:rsidRDefault="00000000">
            <w:r>
              <w:rPr>
                <w:rFonts w:ascii="Times New Roman" w:hAnsi="Times New Roman"/>
                <w:sz w:val="19"/>
              </w:rPr>
              <w:t>SEBELUM: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BAB II. LANDASAN TEORI  [List Paragraph]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Sub Bab  [placeholder]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lastRenderedPageBreak/>
              <w:br/>
              <w:t>"Landasan Teori berisikan teori-teori yang</w:t>
            </w:r>
            <w:r>
              <w:rPr>
                <w:rFonts w:ascii="Times New Roman" w:hAnsi="Times New Roman"/>
                <w:sz w:val="19"/>
              </w:rPr>
              <w:br/>
              <w:t>relevan yang melengkapi latar belakang dan</w:t>
            </w:r>
            <w:r>
              <w:rPr>
                <w:rFonts w:ascii="Times New Roman" w:hAnsi="Times New Roman"/>
                <w:sz w:val="19"/>
              </w:rPr>
              <w:br/>
              <w:t>dijadikan referensi dalam penelitian..."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"Berikut ini adalah contoh kutipan pernyataan</w:t>
            </w:r>
            <w:r>
              <w:rPr>
                <w:rFonts w:ascii="Times New Roman" w:hAnsi="Times New Roman"/>
                <w:sz w:val="19"/>
              </w:rPr>
              <w:br/>
              <w:t>yang berasal dari 2 penulis..."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[contoh format kutipan saja, tidak ada konten]</w:t>
            </w:r>
          </w:p>
        </w:tc>
        <w:tc>
          <w:tcPr>
            <w:tcW w:w="4561" w:type="dxa"/>
            <w:shd w:val="clear" w:color="auto" w:fill="F1F8E9"/>
          </w:tcPr>
          <w:p w14:paraId="134C593F" w14:textId="77777777" w:rsidR="006440EE" w:rsidRDefault="00000000">
            <w:r>
              <w:rPr>
                <w:rFonts w:ascii="Times New Roman" w:hAnsi="Times New Roman"/>
                <w:sz w:val="19"/>
              </w:rPr>
              <w:lastRenderedPageBreak/>
              <w:t>SESUDAH: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BAB II  [Heading 1]</w:t>
            </w:r>
            <w:r>
              <w:rPr>
                <w:rFonts w:ascii="Times New Roman" w:hAnsi="Times New Roman"/>
                <w:sz w:val="19"/>
              </w:rPr>
              <w:br/>
              <w:t>LANDASAN TEORI  [Heading 1]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lastRenderedPageBreak/>
              <w:t>2.1 Sistem Informasi</w:t>
            </w:r>
            <w:r>
              <w:rPr>
                <w:rFonts w:ascii="Times New Roman" w:hAnsi="Times New Roman"/>
                <w:sz w:val="19"/>
              </w:rPr>
              <w:br/>
              <w:t>2.2 Peminjaman Ruangan</w:t>
            </w:r>
            <w:r>
              <w:rPr>
                <w:rFonts w:ascii="Times New Roman" w:hAnsi="Times New Roman"/>
                <w:sz w:val="19"/>
              </w:rPr>
              <w:br/>
              <w:t>2.3 Framework Laravel</w:t>
            </w:r>
            <w:r>
              <w:rPr>
                <w:rFonts w:ascii="Times New Roman" w:hAnsi="Times New Roman"/>
                <w:sz w:val="19"/>
              </w:rPr>
              <w:br/>
              <w:t>2.4 Metodologi Waterfall</w:t>
            </w:r>
            <w:r>
              <w:rPr>
                <w:rFonts w:ascii="Times New Roman" w:hAnsi="Times New Roman"/>
                <w:sz w:val="19"/>
              </w:rPr>
              <w:br/>
              <w:t>2.5 Unified Modeling Language (UML)</w:t>
            </w:r>
            <w:r>
              <w:rPr>
                <w:rFonts w:ascii="Times New Roman" w:hAnsi="Times New Roman"/>
                <w:sz w:val="19"/>
              </w:rPr>
              <w:br/>
              <w:t>2.6 Entity Relationship Diagram (ERD)</w:t>
            </w:r>
            <w:r>
              <w:rPr>
                <w:rFonts w:ascii="Times New Roman" w:hAnsi="Times New Roman"/>
                <w:sz w:val="19"/>
              </w:rPr>
              <w:br/>
              <w:t>2.7 Black Box Testing</w:t>
            </w:r>
            <w:r>
              <w:rPr>
                <w:rFonts w:ascii="Times New Roman" w:hAnsi="Times New Roman"/>
                <w:sz w:val="19"/>
              </w:rPr>
              <w:br/>
              <w:t>2.8 User Experience Questionnaire (UEQ)</w:t>
            </w:r>
            <w:r>
              <w:rPr>
                <w:rFonts w:ascii="Times New Roman" w:hAnsi="Times New Roman"/>
                <w:sz w:val="19"/>
              </w:rPr>
              <w:br/>
              <w:t>2.9 Penelitian Terkait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[9 subbab dengan konten akademik aktual,</w:t>
            </w:r>
            <w:r>
              <w:rPr>
                <w:rFonts w:ascii="Times New Roman" w:hAnsi="Times New Roman"/>
                <w:sz w:val="19"/>
              </w:rPr>
              <w:br/>
              <w:t>masing-masing 1–2 paragraf dengan sitasi]</w:t>
            </w:r>
          </w:p>
        </w:tc>
      </w:tr>
    </w:tbl>
    <w:p w14:paraId="26921D0E" w14:textId="77777777" w:rsidR="006440EE" w:rsidRDefault="006440EE">
      <w:pPr>
        <w:spacing w:after="120"/>
      </w:pPr>
    </w:p>
    <w:p w14:paraId="4E71678B" w14:textId="77777777" w:rsidR="006440EE" w:rsidRDefault="00000000">
      <w:pPr>
        <w:spacing w:before="120" w:after="60"/>
      </w:pPr>
      <w:r>
        <w:rPr>
          <w:rFonts w:ascii="Times New Roman" w:hAnsi="Times New Roman"/>
          <w:b/>
        </w:rPr>
        <w:t>Perubahan: BAB III — Metodologi Pengembangan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40EE" w14:paraId="46779827" w14:textId="77777777">
        <w:tc>
          <w:tcPr>
            <w:tcW w:w="4561" w:type="dxa"/>
            <w:shd w:val="clear" w:color="auto" w:fill="C62828"/>
          </w:tcPr>
          <w:p w14:paraId="6F9E27F2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SEBELUM (Template Asli)</w:t>
            </w:r>
          </w:p>
        </w:tc>
        <w:tc>
          <w:tcPr>
            <w:tcW w:w="4561" w:type="dxa"/>
            <w:shd w:val="clear" w:color="auto" w:fill="1B5E20"/>
          </w:tcPr>
          <w:p w14:paraId="216F50B3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SESUDAH (Konten Aktual)</w:t>
            </w:r>
          </w:p>
        </w:tc>
      </w:tr>
      <w:tr w:rsidR="006440EE" w14:paraId="04F9D8A9" w14:textId="77777777">
        <w:tc>
          <w:tcPr>
            <w:tcW w:w="4561" w:type="dxa"/>
            <w:shd w:val="clear" w:color="auto" w:fill="FFF8F8"/>
          </w:tcPr>
          <w:p w14:paraId="7514E1B0" w14:textId="77777777" w:rsidR="006440EE" w:rsidRDefault="00000000">
            <w:r>
              <w:rPr>
                <w:rFonts w:ascii="Times New Roman" w:hAnsi="Times New Roman"/>
                <w:sz w:val="19"/>
              </w:rPr>
              <w:t>SEBELUM: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BAB III. METODOLOGI PENGEMBANGAN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Sub Bab  [placeholder]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"Pada bab ini Terdiri dari langkah-langkah</w:t>
            </w:r>
            <w:r>
              <w:rPr>
                <w:rFonts w:ascii="Times New Roman" w:hAnsi="Times New Roman"/>
                <w:sz w:val="19"/>
              </w:rPr>
              <w:br/>
              <w:t>yang akan membimbing penulis memilih metode,</w:t>
            </w:r>
            <w:r>
              <w:rPr>
                <w:rFonts w:ascii="Times New Roman" w:hAnsi="Times New Roman"/>
                <w:sz w:val="19"/>
              </w:rPr>
              <w:br/>
              <w:t>teknik, prosedur yang dapat digunakan..."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[hanya panduan isi, tidak ada tabel</w:t>
            </w:r>
            <w:r>
              <w:rPr>
                <w:rFonts w:ascii="Times New Roman" w:hAnsi="Times New Roman"/>
                <w:sz w:val="19"/>
              </w:rPr>
              <w:br/>
              <w:t>kebutuhan fungsional atau diagram]</w:t>
            </w:r>
          </w:p>
        </w:tc>
        <w:tc>
          <w:tcPr>
            <w:tcW w:w="4561" w:type="dxa"/>
            <w:shd w:val="clear" w:color="auto" w:fill="F1F8E9"/>
          </w:tcPr>
          <w:p w14:paraId="3D230EC1" w14:textId="77777777" w:rsidR="006440EE" w:rsidRDefault="00000000">
            <w:r>
              <w:rPr>
                <w:rFonts w:ascii="Times New Roman" w:hAnsi="Times New Roman"/>
                <w:sz w:val="19"/>
              </w:rPr>
              <w:t>SESUDAH: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BAB III  [Heading 1]</w:t>
            </w:r>
            <w:r>
              <w:rPr>
                <w:rFonts w:ascii="Times New Roman" w:hAnsi="Times New Roman"/>
                <w:sz w:val="19"/>
              </w:rPr>
              <w:br/>
              <w:t>METODOLOGI PENGEMBANGAN  [Heading 1]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3.1 Jenis Penelitian</w:t>
            </w:r>
            <w:r>
              <w:rPr>
                <w:rFonts w:ascii="Times New Roman" w:hAnsi="Times New Roman"/>
                <w:sz w:val="19"/>
              </w:rPr>
              <w:br/>
              <w:t>3.2 Metode Pengembangan Sistem (Waterfall)</w:t>
            </w:r>
            <w:r>
              <w:rPr>
                <w:rFonts w:ascii="Times New Roman" w:hAnsi="Times New Roman"/>
                <w:sz w:val="19"/>
              </w:rPr>
              <w:br/>
              <w:t xml:space="preserve">  3.2.1 Analisis Kebutuhan</w:t>
            </w:r>
            <w:r>
              <w:rPr>
                <w:rFonts w:ascii="Times New Roman" w:hAnsi="Times New Roman"/>
                <w:sz w:val="19"/>
              </w:rPr>
              <w:br/>
              <w:t xml:space="preserve">  3.2.2 Perancangan Sistem</w:t>
            </w:r>
            <w:r>
              <w:rPr>
                <w:rFonts w:ascii="Times New Roman" w:hAnsi="Times New Roman"/>
                <w:sz w:val="19"/>
              </w:rPr>
              <w:br/>
              <w:t xml:space="preserve">  3.2.3 Implementasi</w:t>
            </w:r>
            <w:r>
              <w:rPr>
                <w:rFonts w:ascii="Times New Roman" w:hAnsi="Times New Roman"/>
                <w:sz w:val="19"/>
              </w:rPr>
              <w:br/>
              <w:t xml:space="preserve">  3.2.4 Pengujian</w:t>
            </w:r>
            <w:r>
              <w:rPr>
                <w:rFonts w:ascii="Times New Roman" w:hAnsi="Times New Roman"/>
                <w:sz w:val="19"/>
              </w:rPr>
              <w:br/>
              <w:t>3.3 Kebutuhan Fungsional Sistem</w:t>
            </w:r>
            <w:r>
              <w:rPr>
                <w:rFonts w:ascii="Times New Roman" w:hAnsi="Times New Roman"/>
                <w:sz w:val="19"/>
              </w:rPr>
              <w:br/>
              <w:t xml:space="preserve">  → Tabel 20 kebutuhan F-01 s.d. F-20</w:t>
            </w:r>
            <w:r>
              <w:rPr>
                <w:rFonts w:ascii="Times New Roman" w:hAnsi="Times New Roman"/>
                <w:sz w:val="19"/>
              </w:rPr>
              <w:br/>
              <w:t>3.4 Kebutuhan Non-Fungsional Sistem</w:t>
            </w:r>
            <w:r>
              <w:rPr>
                <w:rFonts w:ascii="Times New Roman" w:hAnsi="Times New Roman"/>
                <w:sz w:val="19"/>
              </w:rPr>
              <w:br/>
              <w:t>3.5 Alat dan Bahan Penelitian</w:t>
            </w:r>
          </w:p>
        </w:tc>
      </w:tr>
    </w:tbl>
    <w:p w14:paraId="7FF97700" w14:textId="77777777" w:rsidR="006440EE" w:rsidRDefault="006440EE">
      <w:pPr>
        <w:spacing w:after="120"/>
      </w:pPr>
    </w:p>
    <w:p w14:paraId="20573044" w14:textId="77777777" w:rsidR="006440EE" w:rsidRDefault="00000000">
      <w:pPr>
        <w:spacing w:before="120" w:after="60"/>
      </w:pPr>
      <w:r>
        <w:rPr>
          <w:rFonts w:ascii="Times New Roman" w:hAnsi="Times New Roman"/>
          <w:b/>
        </w:rPr>
        <w:t>Perubahan: BAB IV — Analisis &amp; Perancangan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40EE" w14:paraId="66BEAFE7" w14:textId="77777777">
        <w:tc>
          <w:tcPr>
            <w:tcW w:w="4561" w:type="dxa"/>
            <w:shd w:val="clear" w:color="auto" w:fill="C62828"/>
          </w:tcPr>
          <w:p w14:paraId="4BE35E85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SEBELUM (Template Asli)</w:t>
            </w:r>
          </w:p>
        </w:tc>
        <w:tc>
          <w:tcPr>
            <w:tcW w:w="4561" w:type="dxa"/>
            <w:shd w:val="clear" w:color="auto" w:fill="1B5E20"/>
          </w:tcPr>
          <w:p w14:paraId="6CADE889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SESUDAH (Konten Aktual)</w:t>
            </w:r>
          </w:p>
        </w:tc>
      </w:tr>
      <w:tr w:rsidR="006440EE" w14:paraId="6B4D2691" w14:textId="77777777">
        <w:tc>
          <w:tcPr>
            <w:tcW w:w="4561" w:type="dxa"/>
            <w:shd w:val="clear" w:color="auto" w:fill="FFF8F8"/>
          </w:tcPr>
          <w:p w14:paraId="3C6F0C8E" w14:textId="77777777" w:rsidR="006440EE" w:rsidRDefault="00000000">
            <w:r>
              <w:rPr>
                <w:rFonts w:ascii="Times New Roman" w:hAnsi="Times New Roman"/>
                <w:sz w:val="19"/>
              </w:rPr>
              <w:t>SEBELUM: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BAB IV. ANALISIS DAN PERANCANGAN SISTEM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Sub Bab  [placeholder]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"Pada bab ini terangkanlah proses-proses</w:t>
            </w:r>
            <w:r>
              <w:rPr>
                <w:rFonts w:ascii="Times New Roman" w:hAnsi="Times New Roman"/>
                <w:sz w:val="19"/>
              </w:rPr>
              <w:br/>
              <w:t>sebelum membuat sistem yang meliputi,</w:t>
            </w:r>
            <w:r>
              <w:rPr>
                <w:rFonts w:ascii="Times New Roman" w:hAnsi="Times New Roman"/>
                <w:sz w:val="19"/>
              </w:rPr>
              <w:br/>
              <w:t>namun tidak terbatas pada: analisa</w:t>
            </w:r>
            <w:r>
              <w:rPr>
                <w:rFonts w:ascii="Times New Roman" w:hAnsi="Times New Roman"/>
                <w:sz w:val="19"/>
              </w:rPr>
              <w:br/>
              <w:t>kebutuhan, use case diagram..."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"Pada bagian ini diuraikan dengan jelas</w:t>
            </w:r>
            <w:r>
              <w:rPr>
                <w:rFonts w:ascii="Times New Roman" w:hAnsi="Times New Roman"/>
                <w:sz w:val="19"/>
              </w:rPr>
              <w:br/>
              <w:t>sistem yang akan dibuat dan kebutuhan</w:t>
            </w:r>
            <w:r>
              <w:rPr>
                <w:rFonts w:ascii="Times New Roman" w:hAnsi="Times New Roman"/>
                <w:sz w:val="19"/>
              </w:rPr>
              <w:br/>
              <w:t>sistem..."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[hanya panduan isi, tidak ada diagram,</w:t>
            </w:r>
            <w:r>
              <w:rPr>
                <w:rFonts w:ascii="Times New Roman" w:hAnsi="Times New Roman"/>
                <w:sz w:val="19"/>
              </w:rPr>
              <w:br/>
              <w:t>ERD, atau mockup]</w:t>
            </w:r>
          </w:p>
        </w:tc>
        <w:tc>
          <w:tcPr>
            <w:tcW w:w="4561" w:type="dxa"/>
            <w:shd w:val="clear" w:color="auto" w:fill="F1F8E9"/>
          </w:tcPr>
          <w:p w14:paraId="0B41830C" w14:textId="77777777" w:rsidR="006440EE" w:rsidRDefault="00000000">
            <w:r>
              <w:rPr>
                <w:rFonts w:ascii="Times New Roman" w:hAnsi="Times New Roman"/>
                <w:sz w:val="19"/>
              </w:rPr>
              <w:t>SESUDAH: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BAB IV  [Heading 1]</w:t>
            </w:r>
            <w:r>
              <w:rPr>
                <w:rFonts w:ascii="Times New Roman" w:hAnsi="Times New Roman"/>
                <w:sz w:val="19"/>
              </w:rPr>
              <w:br/>
              <w:t>ANALISIS DAN PERANCANGAN SISTEM  [Heading 1]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4.1 Analisis Sistem Berjalan</w:t>
            </w:r>
            <w:r>
              <w:rPr>
                <w:rFonts w:ascii="Times New Roman" w:hAnsi="Times New Roman"/>
                <w:sz w:val="19"/>
              </w:rPr>
              <w:br/>
              <w:t>4.2 Analisis Sistem yang Diusulkan</w:t>
            </w:r>
            <w:r>
              <w:rPr>
                <w:rFonts w:ascii="Times New Roman" w:hAnsi="Times New Roman"/>
                <w:sz w:val="19"/>
              </w:rPr>
              <w:br/>
              <w:t>4.3 Use Case Diagram → [Gambar 4.1]</w:t>
            </w:r>
            <w:r>
              <w:rPr>
                <w:rFonts w:ascii="Times New Roman" w:hAnsi="Times New Roman"/>
                <w:sz w:val="19"/>
              </w:rPr>
              <w:br/>
              <w:t>4.4 Use Case Fungsionalitas Utama → [Gambar 4.2]</w:t>
            </w:r>
            <w:r>
              <w:rPr>
                <w:rFonts w:ascii="Times New Roman" w:hAnsi="Times New Roman"/>
                <w:sz w:val="19"/>
              </w:rPr>
              <w:br/>
              <w:t>4.5 Activity Diagram → [Gambar 4.3]</w:t>
            </w:r>
            <w:r>
              <w:rPr>
                <w:rFonts w:ascii="Times New Roman" w:hAnsi="Times New Roman"/>
                <w:sz w:val="19"/>
              </w:rPr>
              <w:br/>
              <w:t>4.6 Perancangan Basis Data</w:t>
            </w:r>
            <w:r>
              <w:rPr>
                <w:rFonts w:ascii="Times New Roman" w:hAnsi="Times New Roman"/>
                <w:sz w:val="19"/>
              </w:rPr>
              <w:br/>
              <w:t xml:space="preserve">  4.6.1 ERD → [Gambar 4.4]</w:t>
            </w:r>
            <w:r>
              <w:rPr>
                <w:rFonts w:ascii="Times New Roman" w:hAnsi="Times New Roman"/>
                <w:sz w:val="19"/>
              </w:rPr>
              <w:br/>
              <w:t xml:space="preserve">  4.6.2 Tabel ERD → Tabel 20 tabel DB</w:t>
            </w:r>
            <w:r>
              <w:rPr>
                <w:rFonts w:ascii="Times New Roman" w:hAnsi="Times New Roman"/>
                <w:sz w:val="19"/>
              </w:rPr>
              <w:br/>
              <w:t>4.7 Perancangan Antarmuka (Mockup)</w:t>
            </w:r>
            <w:r>
              <w:rPr>
                <w:rFonts w:ascii="Times New Roman" w:hAnsi="Times New Roman"/>
                <w:sz w:val="19"/>
              </w:rPr>
              <w:br/>
              <w:t xml:space="preserve">  4.7.1–4.7.5 Login, Dasbor, Pengajuan,</w:t>
            </w:r>
            <w:r>
              <w:rPr>
                <w:rFonts w:ascii="Times New Roman" w:hAnsi="Times New Roman"/>
                <w:sz w:val="19"/>
              </w:rPr>
              <w:br/>
              <w:t xml:space="preserve">              Jadwal, Ruangan → [Gambar 4.5–4.9]</w:t>
            </w:r>
          </w:p>
        </w:tc>
      </w:tr>
    </w:tbl>
    <w:p w14:paraId="09CD8642" w14:textId="77777777" w:rsidR="006440EE" w:rsidRDefault="006440EE">
      <w:pPr>
        <w:spacing w:after="120"/>
      </w:pPr>
    </w:p>
    <w:p w14:paraId="2CA455F0" w14:textId="77777777" w:rsidR="006440EE" w:rsidRDefault="00000000">
      <w:pPr>
        <w:spacing w:before="120" w:after="60"/>
      </w:pPr>
      <w:r>
        <w:rPr>
          <w:rFonts w:ascii="Times New Roman" w:hAnsi="Times New Roman"/>
          <w:b/>
        </w:rPr>
        <w:t>Perubahan: BAB V–VII &amp; Daftar Pustaka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40EE" w14:paraId="0FD6237A" w14:textId="77777777">
        <w:tc>
          <w:tcPr>
            <w:tcW w:w="4561" w:type="dxa"/>
            <w:shd w:val="clear" w:color="auto" w:fill="C62828"/>
          </w:tcPr>
          <w:p w14:paraId="3781A85D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SEBELUM (Template Asli)</w:t>
            </w:r>
          </w:p>
        </w:tc>
        <w:tc>
          <w:tcPr>
            <w:tcW w:w="4561" w:type="dxa"/>
            <w:shd w:val="clear" w:color="auto" w:fill="1B5E20"/>
          </w:tcPr>
          <w:p w14:paraId="0424B8E7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SESUDAH (Konten Aktual)</w:t>
            </w:r>
          </w:p>
        </w:tc>
      </w:tr>
      <w:tr w:rsidR="006440EE" w14:paraId="4B65328E" w14:textId="77777777">
        <w:tc>
          <w:tcPr>
            <w:tcW w:w="4561" w:type="dxa"/>
            <w:shd w:val="clear" w:color="auto" w:fill="FFF8F8"/>
          </w:tcPr>
          <w:p w14:paraId="251BC395" w14:textId="77777777" w:rsidR="006440EE" w:rsidRDefault="00000000">
            <w:r>
              <w:rPr>
                <w:rFonts w:ascii="Times New Roman" w:hAnsi="Times New Roman"/>
                <w:sz w:val="19"/>
              </w:rPr>
              <w:t>SEBELUM: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lastRenderedPageBreak/>
              <w:br/>
              <w:t>BAB V. IMPLEMENTASI DAN PENGUJIAN</w:t>
            </w:r>
            <w:r>
              <w:rPr>
                <w:rFonts w:ascii="Times New Roman" w:hAnsi="Times New Roman"/>
                <w:sz w:val="19"/>
              </w:rPr>
              <w:br/>
              <w:t>BAB VI. HASIL DAN PEMBAHASAN</w:t>
            </w:r>
            <w:r>
              <w:rPr>
                <w:rFonts w:ascii="Times New Roman" w:hAnsi="Times New Roman"/>
                <w:sz w:val="19"/>
              </w:rPr>
              <w:br/>
              <w:t>BAB VII. KESIMPULAN DAN SARAN</w:t>
            </w:r>
            <w:r>
              <w:rPr>
                <w:rFonts w:ascii="Times New Roman" w:hAnsi="Times New Roman"/>
                <w:sz w:val="19"/>
              </w:rPr>
              <w:br/>
              <w:t>DAFTAR PUSTAKA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[semua berisi placeholder panduan penulisan</w:t>
            </w:r>
            <w:r>
              <w:rPr>
                <w:rFonts w:ascii="Times New Roman" w:hAnsi="Times New Roman"/>
                <w:sz w:val="19"/>
              </w:rPr>
              <w:br/>
              <w:t>dan contoh format dari skripsi lain:</w:t>
            </w:r>
            <w:r>
              <w:rPr>
                <w:rFonts w:ascii="Times New Roman" w:hAnsi="Times New Roman"/>
                <w:sz w:val="19"/>
              </w:rPr>
              <w:br/>
              <w:t>"Tuliskan kesimpulan dari penelitian Anda...</w:t>
            </w:r>
            <w:r>
              <w:rPr>
                <w:rFonts w:ascii="Times New Roman" w:hAnsi="Times New Roman"/>
                <w:sz w:val="19"/>
              </w:rPr>
              <w:br/>
              <w:t>"Baxter, C. (1997). Race equality in health</w:t>
            </w:r>
            <w:r>
              <w:rPr>
                <w:rFonts w:ascii="Times New Roman" w:hAnsi="Times New Roman"/>
                <w:sz w:val="19"/>
              </w:rPr>
              <w:br/>
              <w:t>care and education..." — tidak relevan]</w:t>
            </w:r>
          </w:p>
        </w:tc>
        <w:tc>
          <w:tcPr>
            <w:tcW w:w="4561" w:type="dxa"/>
            <w:shd w:val="clear" w:color="auto" w:fill="F1F8E9"/>
          </w:tcPr>
          <w:p w14:paraId="352AF0D0" w14:textId="77777777" w:rsidR="006440EE" w:rsidRDefault="00000000">
            <w:r>
              <w:rPr>
                <w:rFonts w:ascii="Times New Roman" w:hAnsi="Times New Roman"/>
                <w:sz w:val="19"/>
              </w:rPr>
              <w:lastRenderedPageBreak/>
              <w:t>SESUDAH: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lastRenderedPageBreak/>
              <w:br/>
              <w:t>BAB V: Implementasi Sistem (BD + antarmuka),</w:t>
            </w:r>
            <w:r>
              <w:rPr>
                <w:rFonts w:ascii="Times New Roman" w:hAnsi="Times New Roman"/>
                <w:sz w:val="19"/>
              </w:rPr>
              <w:br/>
              <w:t xml:space="preserve">  Tabel Black Box 10 skenario uji,</w:t>
            </w:r>
            <w:r>
              <w:rPr>
                <w:rFonts w:ascii="Times New Roman" w:hAnsi="Times New Roman"/>
                <w:sz w:val="19"/>
              </w:rPr>
              <w:br/>
              <w:t xml:space="preserve">  Pengujian UEQ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BAB VI: Pembahasan hasil pengembangan,</w:t>
            </w:r>
            <w:r>
              <w:rPr>
                <w:rFonts w:ascii="Times New Roman" w:hAnsi="Times New Roman"/>
                <w:sz w:val="19"/>
              </w:rPr>
              <w:br/>
              <w:t xml:space="preserve">  Black Box, UEQ, fungsionalitas utama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BAB VII: 4 kesimpulan + 4 saran</w:t>
            </w:r>
            <w:r>
              <w:rPr>
                <w:rFonts w:ascii="Times New Roman" w:hAnsi="Times New Roman"/>
                <w:sz w:val="19"/>
              </w:rPr>
              <w:br/>
              <w:t xml:space="preserve">  (relevan dengan tujuan penelitian)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Daftar Pustaka: 11 referensi akademik</w:t>
            </w:r>
            <w:r>
              <w:rPr>
                <w:rFonts w:ascii="Times New Roman" w:hAnsi="Times New Roman"/>
                <w:sz w:val="19"/>
              </w:rPr>
              <w:br/>
              <w:t xml:space="preserve">  (Booch, Pressman, Sommerville, Laravel</w:t>
            </w:r>
            <w:r>
              <w:rPr>
                <w:rFonts w:ascii="Times New Roman" w:hAnsi="Times New Roman"/>
                <w:sz w:val="19"/>
              </w:rPr>
              <w:br/>
              <w:t xml:space="preserve">   Docs, Laugwitz UEQ, Myers, dll.)</w:t>
            </w:r>
          </w:p>
        </w:tc>
      </w:tr>
    </w:tbl>
    <w:p w14:paraId="04514702" w14:textId="77777777" w:rsidR="006440EE" w:rsidRDefault="006440EE">
      <w:pPr>
        <w:spacing w:after="120"/>
      </w:pPr>
    </w:p>
    <w:p w14:paraId="3D1DCDE6" w14:textId="77777777" w:rsidR="006440EE" w:rsidRDefault="00000000">
      <w:r>
        <w:br w:type="page"/>
      </w:r>
    </w:p>
    <w:p w14:paraId="3B70D6E8" w14:textId="77777777" w:rsidR="006440EE" w:rsidRDefault="00000000"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lastRenderedPageBreak/>
        <w:t>POIN 3 — HALAMAN YANG TIDAK DIUBAH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122"/>
      </w:tblGrid>
      <w:tr w:rsidR="006440EE" w14:paraId="311A1AEB" w14:textId="77777777">
        <w:tc>
          <w:tcPr>
            <w:tcW w:w="9122" w:type="dxa"/>
            <w:shd w:val="clear" w:color="auto" w:fill="E65100"/>
          </w:tcPr>
          <w:p w14:paraId="72F160C3" w14:textId="77777777" w:rsidR="006440EE" w:rsidRDefault="00000000">
            <w:pPr>
              <w:spacing w:after="0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 STATUS: TIDAK DIUBAH — Sesuai instruksi klien  </w:t>
            </w:r>
          </w:p>
        </w:tc>
      </w:tr>
    </w:tbl>
    <w:p w14:paraId="5187696F" w14:textId="77777777" w:rsidR="006440EE" w:rsidRDefault="006440EE">
      <w:pPr>
        <w:spacing w:after="80"/>
      </w:pPr>
    </w:p>
    <w:p w14:paraId="52E4ACC7" w14:textId="77777777" w:rsidR="006440EE" w:rsidRDefault="00000000">
      <w:pPr>
        <w:spacing w:after="80" w:line="300" w:lineRule="exact"/>
      </w:pPr>
      <w:r>
        <w:rPr>
          <w:rFonts w:ascii="Times New Roman" w:hAnsi="Times New Roman"/>
        </w:rPr>
        <w:t>Bagian-bagian berikut dipertahankan PERSIS seperti template asli, tidak ada modifikasi:</w:t>
      </w:r>
    </w:p>
    <w:p w14:paraId="29C525E3" w14:textId="77777777" w:rsidR="006440EE" w:rsidRDefault="00000000">
      <w:pPr>
        <w:spacing w:after="80" w:line="300" w:lineRule="exact"/>
      </w:pPr>
      <w:r>
        <w:rPr>
          <w:rFonts w:ascii="Times New Roman" w:hAnsi="Times New Roman"/>
        </w:rPr>
        <w:t xml:space="preserve">  ✓  Halaman Cover (judul, nama, NIM, prodi, jurusan, tahun)</w:t>
      </w:r>
    </w:p>
    <w:p w14:paraId="0B4B35E8" w14:textId="77777777" w:rsidR="006440EE" w:rsidRDefault="00000000">
      <w:pPr>
        <w:spacing w:after="80" w:line="300" w:lineRule="exact"/>
      </w:pPr>
      <w:r>
        <w:rPr>
          <w:rFonts w:ascii="Times New Roman" w:hAnsi="Times New Roman"/>
        </w:rPr>
        <w:t xml:space="preserve">  ✓  Halaman Pengesahan</w:t>
      </w:r>
    </w:p>
    <w:p w14:paraId="5F5FC0D9" w14:textId="77777777" w:rsidR="006440EE" w:rsidRDefault="00000000">
      <w:pPr>
        <w:spacing w:after="80" w:line="300" w:lineRule="exact"/>
      </w:pPr>
      <w:r>
        <w:rPr>
          <w:rFonts w:ascii="Times New Roman" w:hAnsi="Times New Roman"/>
        </w:rPr>
        <w:t xml:space="preserve">  ✓  Halaman Pernyataan</w:t>
      </w:r>
    </w:p>
    <w:p w14:paraId="77762E2E" w14:textId="77777777" w:rsidR="006440EE" w:rsidRDefault="00000000">
      <w:pPr>
        <w:spacing w:after="80" w:line="300" w:lineRule="exact"/>
      </w:pPr>
      <w:r>
        <w:rPr>
          <w:rFonts w:ascii="Times New Roman" w:hAnsi="Times New Roman"/>
        </w:rPr>
        <w:t xml:space="preserve">  ✓  Kata Pengantar</w:t>
      </w:r>
    </w:p>
    <w:p w14:paraId="0BD68364" w14:textId="77777777" w:rsidR="006440EE" w:rsidRDefault="00000000">
      <w:pPr>
        <w:spacing w:after="80" w:line="300" w:lineRule="exact"/>
      </w:pPr>
      <w:r>
        <w:rPr>
          <w:rFonts w:ascii="Times New Roman" w:hAnsi="Times New Roman"/>
        </w:rPr>
        <w:t xml:space="preserve">  ✓  Daftar Isi, Daftar Gambar, Daftar Tabel</w:t>
      </w:r>
    </w:p>
    <w:p w14:paraId="3F7B3D5D" w14:textId="77777777" w:rsidR="006440EE" w:rsidRDefault="00000000">
      <w:r>
        <w:br w:type="page"/>
      </w:r>
    </w:p>
    <w:p w14:paraId="75EDEECD" w14:textId="77777777" w:rsidR="006440EE" w:rsidRDefault="00000000"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lastRenderedPageBreak/>
        <w:t>POIN 4 — DIAGRAM (.drawio)</w:t>
      </w:r>
    </w:p>
    <w:p w14:paraId="43EF1C64" w14:textId="77777777" w:rsidR="006440EE" w:rsidRDefault="00000000">
      <w:pPr>
        <w:spacing w:before="120" w:after="60"/>
      </w:pPr>
      <w:r>
        <w:rPr>
          <w:rFonts w:ascii="Times New Roman" w:hAnsi="Times New Roman"/>
          <w:b/>
        </w:rPr>
        <w:t>Perbandingan sebelum dan sesudah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40EE" w14:paraId="64714565" w14:textId="77777777">
        <w:tc>
          <w:tcPr>
            <w:tcW w:w="4561" w:type="dxa"/>
            <w:shd w:val="clear" w:color="auto" w:fill="C62828"/>
          </w:tcPr>
          <w:p w14:paraId="47211426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SEBELUM (Template Asli)</w:t>
            </w:r>
          </w:p>
        </w:tc>
        <w:tc>
          <w:tcPr>
            <w:tcW w:w="4561" w:type="dxa"/>
            <w:shd w:val="clear" w:color="auto" w:fill="1B5E20"/>
          </w:tcPr>
          <w:p w14:paraId="5B0EDE41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SESUDAH (Konten Aktual)</w:t>
            </w:r>
          </w:p>
        </w:tc>
      </w:tr>
      <w:tr w:rsidR="006440EE" w14:paraId="389B445C" w14:textId="77777777">
        <w:tc>
          <w:tcPr>
            <w:tcW w:w="4561" w:type="dxa"/>
            <w:shd w:val="clear" w:color="auto" w:fill="FFF8F8"/>
          </w:tcPr>
          <w:p w14:paraId="68800F1A" w14:textId="77777777" w:rsidR="006440EE" w:rsidRDefault="00000000">
            <w:r>
              <w:rPr>
                <w:rFonts w:ascii="Times New Roman" w:hAnsi="Times New Roman"/>
                <w:sz w:val="19"/>
              </w:rPr>
              <w:t>SEBELUM: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• Tidak ada file diagram sama sekali</w:t>
            </w:r>
            <w:r>
              <w:rPr>
                <w:rFonts w:ascii="Times New Roman" w:hAnsi="Times New Roman"/>
                <w:sz w:val="19"/>
              </w:rPr>
              <w:br/>
              <w:t>• Tidak ada Use Case Diagram</w:t>
            </w:r>
            <w:r>
              <w:rPr>
                <w:rFonts w:ascii="Times New Roman" w:hAnsi="Times New Roman"/>
                <w:sz w:val="19"/>
              </w:rPr>
              <w:br/>
              <w:t>• Tidak ada Activity Diagram</w:t>
            </w:r>
            <w:r>
              <w:rPr>
                <w:rFonts w:ascii="Times New Roman" w:hAnsi="Times New Roman"/>
                <w:sz w:val="19"/>
              </w:rPr>
              <w:br/>
              <w:t>• Tidak ada ERD</w:t>
            </w:r>
            <w:r>
              <w:rPr>
                <w:rFonts w:ascii="Times New Roman" w:hAnsi="Times New Roman"/>
                <w:sz w:val="19"/>
              </w:rPr>
              <w:br/>
              <w:t>• BAB IV hanya berisi panduan teks</w:t>
            </w:r>
            <w:r>
              <w:rPr>
                <w:rFonts w:ascii="Times New Roman" w:hAnsi="Times New Roman"/>
                <w:sz w:val="19"/>
              </w:rPr>
              <w:br/>
              <w:t xml:space="preserve">  tanpa referensi gambar apapun</w:t>
            </w:r>
          </w:p>
        </w:tc>
        <w:tc>
          <w:tcPr>
            <w:tcW w:w="4561" w:type="dxa"/>
            <w:shd w:val="clear" w:color="auto" w:fill="F1F8E9"/>
          </w:tcPr>
          <w:p w14:paraId="13D0495E" w14:textId="77777777" w:rsidR="006440EE" w:rsidRDefault="00000000">
            <w:r>
              <w:rPr>
                <w:rFonts w:ascii="Times New Roman" w:hAnsi="Times New Roman"/>
                <w:sz w:val="19"/>
              </w:rPr>
              <w:t>SESUDAH (4 file .drawio):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1. Use_Case_Diagram.drawio</w:t>
            </w:r>
            <w:r>
              <w:rPr>
                <w:rFonts w:ascii="Times New Roman" w:hAnsi="Times New Roman"/>
                <w:sz w:val="19"/>
              </w:rPr>
              <w:br/>
              <w:t xml:space="preserve">   4 aktor, 20 use case, system boundary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2. Use_Case_Fungsionalitas_Utama.drawio</w:t>
            </w:r>
            <w:r>
              <w:rPr>
                <w:rFonts w:ascii="Times New Roman" w:hAnsi="Times New Roman"/>
                <w:sz w:val="19"/>
              </w:rPr>
              <w:br/>
              <w:t xml:space="preserve">   Alur peminjaman inti + &lt;&lt;include&gt;&gt;/&lt;&lt;extend&gt;&gt;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3. Activity_Diagram.drawio</w:t>
            </w:r>
            <w:r>
              <w:rPr>
                <w:rFonts w:ascii="Times New Roman" w:hAnsi="Times New Roman"/>
                <w:sz w:val="19"/>
              </w:rPr>
              <w:br/>
              <w:t xml:space="preserve">   4 swimlane: Peminjam/Verifikator/Admin/Sistem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4. ERD.drawio</w:t>
            </w:r>
            <w:r>
              <w:rPr>
                <w:rFonts w:ascii="Times New Roman" w:hAnsi="Times New Roman"/>
                <w:sz w:val="19"/>
              </w:rPr>
              <w:br/>
              <w:t xml:space="preserve">   20 tabel basis data dengan relasi 1:1 &amp; 1:N</w:t>
            </w:r>
          </w:p>
        </w:tc>
      </w:tr>
    </w:tbl>
    <w:p w14:paraId="379A5384" w14:textId="77777777" w:rsidR="006440EE" w:rsidRDefault="006440EE">
      <w:pPr>
        <w:spacing w:after="120"/>
      </w:pPr>
    </w:p>
    <w:p w14:paraId="3682BD7B" w14:textId="77777777" w:rsidR="006440EE" w:rsidRDefault="00000000">
      <w:pPr>
        <w:spacing w:before="120" w:after="60"/>
      </w:pPr>
      <w:r>
        <w:rPr>
          <w:rFonts w:ascii="Times New Roman" w:hAnsi="Times New Roman"/>
          <w:b/>
        </w:rPr>
        <w:t>Gaya Diagram yang Diterapkan (sesuai file referensi klien)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"/>
        <w:gridCol w:w="7103"/>
        <w:gridCol w:w="1303"/>
      </w:tblGrid>
      <w:tr w:rsidR="006440EE" w14:paraId="5DE4E0C9" w14:textId="77777777">
        <w:tc>
          <w:tcPr>
            <w:tcW w:w="3041" w:type="dxa"/>
            <w:shd w:val="clear" w:color="auto" w:fill="1565C0"/>
          </w:tcPr>
          <w:p w14:paraId="50ABD8F2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Elemen</w:t>
            </w:r>
          </w:p>
        </w:tc>
        <w:tc>
          <w:tcPr>
            <w:tcW w:w="3041" w:type="dxa"/>
            <w:shd w:val="clear" w:color="auto" w:fill="1565C0"/>
          </w:tcPr>
          <w:p w14:paraId="6BAE9DC5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Style (draw.io XML)</w:t>
            </w:r>
          </w:p>
        </w:tc>
        <w:tc>
          <w:tcPr>
            <w:tcW w:w="3041" w:type="dxa"/>
            <w:shd w:val="clear" w:color="auto" w:fill="1565C0"/>
          </w:tcPr>
          <w:p w14:paraId="24E770F3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Fungsi</w:t>
            </w:r>
          </w:p>
        </w:tc>
      </w:tr>
      <w:tr w:rsidR="006440EE" w14:paraId="1B1E9FFE" w14:textId="77777777">
        <w:tc>
          <w:tcPr>
            <w:tcW w:w="3041" w:type="dxa"/>
          </w:tcPr>
          <w:p w14:paraId="309055F0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Swimlane</w:t>
            </w:r>
          </w:p>
        </w:tc>
        <w:tc>
          <w:tcPr>
            <w:tcW w:w="3041" w:type="dxa"/>
          </w:tcPr>
          <w:p w14:paraId="2C3DA6A4" w14:textId="77777777" w:rsidR="006440EE" w:rsidRDefault="00000000">
            <w:r>
              <w:rPr>
                <w:rFonts w:ascii="Times New Roman" w:hAnsi="Times New Roman"/>
                <w:sz w:val="20"/>
              </w:rPr>
              <w:t>swimlane;whiteSpace=wrap;html=1;strokeWidth=2;</w:t>
            </w:r>
          </w:p>
        </w:tc>
        <w:tc>
          <w:tcPr>
            <w:tcW w:w="3041" w:type="dxa"/>
          </w:tcPr>
          <w:p w14:paraId="542E9BDF" w14:textId="77777777" w:rsidR="006440EE" w:rsidRDefault="00000000">
            <w:r>
              <w:rPr>
                <w:rFonts w:ascii="Times New Roman" w:hAnsi="Times New Roman"/>
                <w:sz w:val="20"/>
              </w:rPr>
              <w:t>Pembatas aktor/area</w:t>
            </w:r>
          </w:p>
        </w:tc>
      </w:tr>
      <w:tr w:rsidR="006440EE" w14:paraId="1BD00EF5" w14:textId="77777777">
        <w:tc>
          <w:tcPr>
            <w:tcW w:w="3041" w:type="dxa"/>
          </w:tcPr>
          <w:p w14:paraId="00EC8EEC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Proses</w:t>
            </w:r>
          </w:p>
        </w:tc>
        <w:tc>
          <w:tcPr>
            <w:tcW w:w="3041" w:type="dxa"/>
          </w:tcPr>
          <w:p w14:paraId="0E339754" w14:textId="77777777" w:rsidR="006440EE" w:rsidRDefault="00000000">
            <w:r>
              <w:rPr>
                <w:rFonts w:ascii="Times New Roman" w:hAnsi="Times New Roman"/>
                <w:sz w:val="20"/>
              </w:rPr>
              <w:t>rounded=1;whiteSpace=wrap;html=1;arcSize=14;strokeWidth=2;</w:t>
            </w:r>
          </w:p>
        </w:tc>
        <w:tc>
          <w:tcPr>
            <w:tcW w:w="3041" w:type="dxa"/>
          </w:tcPr>
          <w:p w14:paraId="6C412FB4" w14:textId="77777777" w:rsidR="006440EE" w:rsidRDefault="00000000">
            <w:r>
              <w:rPr>
                <w:rFonts w:ascii="Times New Roman" w:hAnsi="Times New Roman"/>
                <w:sz w:val="20"/>
              </w:rPr>
              <w:t>Aktivitas/proses</w:t>
            </w:r>
          </w:p>
        </w:tc>
      </w:tr>
      <w:tr w:rsidR="006440EE" w14:paraId="3EFCB738" w14:textId="77777777">
        <w:tc>
          <w:tcPr>
            <w:tcW w:w="3041" w:type="dxa"/>
          </w:tcPr>
          <w:p w14:paraId="17DA80EF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Keputusan</w:t>
            </w:r>
          </w:p>
        </w:tc>
        <w:tc>
          <w:tcPr>
            <w:tcW w:w="3041" w:type="dxa"/>
          </w:tcPr>
          <w:p w14:paraId="3490FF95" w14:textId="77777777" w:rsidR="006440EE" w:rsidRDefault="00000000">
            <w:r>
              <w:rPr>
                <w:rFonts w:ascii="Times New Roman" w:hAnsi="Times New Roman"/>
                <w:sz w:val="20"/>
              </w:rPr>
              <w:t>strokeWidth=2;html=1;shape=mxgraph.flowchart.decision;whiteSpace=wrap;</w:t>
            </w:r>
          </w:p>
        </w:tc>
        <w:tc>
          <w:tcPr>
            <w:tcW w:w="3041" w:type="dxa"/>
          </w:tcPr>
          <w:p w14:paraId="39A9B7CB" w14:textId="77777777" w:rsidR="006440EE" w:rsidRDefault="00000000">
            <w:r>
              <w:rPr>
                <w:rFonts w:ascii="Times New Roman" w:hAnsi="Times New Roman"/>
                <w:sz w:val="20"/>
              </w:rPr>
              <w:t>Percabangan Yes/No</w:t>
            </w:r>
          </w:p>
        </w:tc>
      </w:tr>
      <w:tr w:rsidR="006440EE" w14:paraId="6F60C7AB" w14:textId="77777777">
        <w:tc>
          <w:tcPr>
            <w:tcW w:w="3041" w:type="dxa"/>
          </w:tcPr>
          <w:p w14:paraId="000DBC56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I/O</w:t>
            </w:r>
          </w:p>
        </w:tc>
        <w:tc>
          <w:tcPr>
            <w:tcW w:w="3041" w:type="dxa"/>
          </w:tcPr>
          <w:p w14:paraId="29FECC51" w14:textId="77777777" w:rsidR="006440EE" w:rsidRDefault="00000000">
            <w:r>
              <w:rPr>
                <w:rFonts w:ascii="Times New Roman" w:hAnsi="Times New Roman"/>
                <w:sz w:val="20"/>
              </w:rPr>
              <w:t>shape=parallelogram;html=1;strokeWidth=2;perimeter=parallelogramPerimeter;arcSize=12;size=0.23;</w:t>
            </w:r>
          </w:p>
        </w:tc>
        <w:tc>
          <w:tcPr>
            <w:tcW w:w="3041" w:type="dxa"/>
          </w:tcPr>
          <w:p w14:paraId="2EF10530" w14:textId="77777777" w:rsidR="006440EE" w:rsidRDefault="00000000">
            <w:r>
              <w:rPr>
                <w:rFonts w:ascii="Times New Roman" w:hAnsi="Times New Roman"/>
                <w:sz w:val="20"/>
              </w:rPr>
              <w:t>Input/Output</w:t>
            </w:r>
          </w:p>
        </w:tc>
      </w:tr>
      <w:tr w:rsidR="006440EE" w14:paraId="2AEAA4F4" w14:textId="77777777">
        <w:tc>
          <w:tcPr>
            <w:tcW w:w="3041" w:type="dxa"/>
          </w:tcPr>
          <w:p w14:paraId="6ED8E507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Start/End</w:t>
            </w:r>
          </w:p>
        </w:tc>
        <w:tc>
          <w:tcPr>
            <w:tcW w:w="3041" w:type="dxa"/>
          </w:tcPr>
          <w:p w14:paraId="11D72BC4" w14:textId="77777777" w:rsidR="006440EE" w:rsidRDefault="00000000">
            <w:r>
              <w:rPr>
                <w:rFonts w:ascii="Times New Roman" w:hAnsi="Times New Roman"/>
                <w:sz w:val="20"/>
              </w:rPr>
              <w:t>strokeWidth=2;html=1;shape=mxgraph.flowchart.start_1;whiteSpace=wrap;</w:t>
            </w:r>
          </w:p>
        </w:tc>
        <w:tc>
          <w:tcPr>
            <w:tcW w:w="3041" w:type="dxa"/>
          </w:tcPr>
          <w:p w14:paraId="06B6B92D" w14:textId="77777777" w:rsidR="006440EE" w:rsidRDefault="00000000">
            <w:r>
              <w:rPr>
                <w:rFonts w:ascii="Times New Roman" w:hAnsi="Times New Roman"/>
                <w:sz w:val="20"/>
              </w:rPr>
              <w:t>Titik awal/akhir</w:t>
            </w:r>
          </w:p>
        </w:tc>
      </w:tr>
      <w:tr w:rsidR="006440EE" w14:paraId="79305DBB" w14:textId="77777777">
        <w:tc>
          <w:tcPr>
            <w:tcW w:w="3041" w:type="dxa"/>
          </w:tcPr>
          <w:p w14:paraId="06C6E190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Alur/Edge</w:t>
            </w:r>
          </w:p>
        </w:tc>
        <w:tc>
          <w:tcPr>
            <w:tcW w:w="3041" w:type="dxa"/>
          </w:tcPr>
          <w:p w14:paraId="16C7F847" w14:textId="77777777" w:rsidR="006440EE" w:rsidRDefault="00000000">
            <w:r>
              <w:rPr>
                <w:rFonts w:ascii="Times New Roman" w:hAnsi="Times New Roman"/>
                <w:sz w:val="20"/>
              </w:rPr>
              <w:t>edgeStyle=orthogonalEdgeStyle;rounded=0;orthogonalLoop=1;jettySize=auto;html=1;strokeWidth=2;</w:t>
            </w:r>
          </w:p>
        </w:tc>
        <w:tc>
          <w:tcPr>
            <w:tcW w:w="3041" w:type="dxa"/>
          </w:tcPr>
          <w:p w14:paraId="108C80A8" w14:textId="77777777" w:rsidR="006440EE" w:rsidRDefault="00000000">
            <w:r>
              <w:rPr>
                <w:rFonts w:ascii="Times New Roman" w:hAnsi="Times New Roman"/>
                <w:sz w:val="20"/>
              </w:rPr>
              <w:t>Panah koneksi</w:t>
            </w:r>
          </w:p>
        </w:tc>
      </w:tr>
    </w:tbl>
    <w:p w14:paraId="4F88D1AF" w14:textId="77777777" w:rsidR="006440EE" w:rsidRDefault="006440EE">
      <w:pPr>
        <w:spacing w:after="120"/>
      </w:pPr>
    </w:p>
    <w:p w14:paraId="4EE0FF10" w14:textId="77777777" w:rsidR="006440EE" w:rsidRDefault="00000000">
      <w:r>
        <w:br w:type="page"/>
      </w:r>
    </w:p>
    <w:p w14:paraId="28A5F682" w14:textId="77777777" w:rsidR="006440EE" w:rsidRDefault="00000000"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lastRenderedPageBreak/>
        <w:t>POIN 5 — MOCKUP ANTARMUKA</w:t>
      </w:r>
    </w:p>
    <w:p w14:paraId="01EEB013" w14:textId="77777777" w:rsidR="006440EE" w:rsidRDefault="00000000">
      <w:pPr>
        <w:spacing w:before="120" w:after="60"/>
      </w:pPr>
      <w:r>
        <w:rPr>
          <w:rFonts w:ascii="Times New Roman" w:hAnsi="Times New Roman"/>
          <w:b/>
        </w:rPr>
        <w:t>Perbandingan sebelum dan sesudah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40EE" w14:paraId="3AD291D3" w14:textId="77777777">
        <w:tc>
          <w:tcPr>
            <w:tcW w:w="4561" w:type="dxa"/>
            <w:shd w:val="clear" w:color="auto" w:fill="C62828"/>
          </w:tcPr>
          <w:p w14:paraId="3CE56A05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SEBELUM (Template Asli)</w:t>
            </w:r>
          </w:p>
        </w:tc>
        <w:tc>
          <w:tcPr>
            <w:tcW w:w="4561" w:type="dxa"/>
            <w:shd w:val="clear" w:color="auto" w:fill="1B5E20"/>
          </w:tcPr>
          <w:p w14:paraId="48212699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SESUDAH (Konten Aktual)</w:t>
            </w:r>
          </w:p>
        </w:tc>
      </w:tr>
      <w:tr w:rsidR="006440EE" w14:paraId="1ABB7CFB" w14:textId="77777777">
        <w:tc>
          <w:tcPr>
            <w:tcW w:w="4561" w:type="dxa"/>
            <w:shd w:val="clear" w:color="auto" w:fill="FFF8F8"/>
          </w:tcPr>
          <w:p w14:paraId="3B31281D" w14:textId="77777777" w:rsidR="006440EE" w:rsidRDefault="00000000">
            <w:r>
              <w:rPr>
                <w:rFonts w:ascii="Times New Roman" w:hAnsi="Times New Roman"/>
                <w:sz w:val="19"/>
              </w:rPr>
              <w:t>SEBELUM: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• Tidak ada mockup dalam laporan</w:t>
            </w:r>
            <w:r>
              <w:rPr>
                <w:rFonts w:ascii="Times New Roman" w:hAnsi="Times New Roman"/>
                <w:sz w:val="19"/>
              </w:rPr>
              <w:br/>
              <w:t>• Tidak ada seksi perancangan antarmuka</w:t>
            </w:r>
            <w:r>
              <w:rPr>
                <w:rFonts w:ascii="Times New Roman" w:hAnsi="Times New Roman"/>
                <w:sz w:val="19"/>
              </w:rPr>
              <w:br/>
              <w:t>• BAB IV tidak menyebut UI/UX apapun</w:t>
            </w:r>
            <w:r>
              <w:rPr>
                <w:rFonts w:ascii="Times New Roman" w:hAnsi="Times New Roman"/>
                <w:sz w:val="19"/>
              </w:rPr>
              <w:br/>
              <w:t>• File Figma belum direferensikan</w:t>
            </w:r>
          </w:p>
        </w:tc>
        <w:tc>
          <w:tcPr>
            <w:tcW w:w="4561" w:type="dxa"/>
            <w:shd w:val="clear" w:color="auto" w:fill="F1F8E9"/>
          </w:tcPr>
          <w:p w14:paraId="67DCBFEB" w14:textId="77777777" w:rsidR="006440EE" w:rsidRDefault="00000000">
            <w:r>
              <w:rPr>
                <w:rFonts w:ascii="Times New Roman" w:hAnsi="Times New Roman"/>
                <w:sz w:val="19"/>
              </w:rPr>
              <w:t>SESUDAH (BAB IV Seksi 4.7):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4.7 Perancangan Antarmuka (Mockup)</w:t>
            </w:r>
            <w:r>
              <w:rPr>
                <w:rFonts w:ascii="Times New Roman" w:hAnsi="Times New Roman"/>
                <w:sz w:val="19"/>
              </w:rPr>
              <w:br/>
              <w:t xml:space="preserve">  4.7.1 Halaman Login → [Gambar 4.5]</w:t>
            </w:r>
            <w:r>
              <w:rPr>
                <w:rFonts w:ascii="Times New Roman" w:hAnsi="Times New Roman"/>
                <w:sz w:val="19"/>
              </w:rPr>
              <w:br/>
              <w:t xml:space="preserve">  4.7.2 Halaman Dasbor Admin → [Gambar 4.6]</w:t>
            </w:r>
            <w:r>
              <w:rPr>
                <w:rFonts w:ascii="Times New Roman" w:hAnsi="Times New Roman"/>
                <w:sz w:val="19"/>
              </w:rPr>
              <w:br/>
              <w:t xml:space="preserve">  4.7.3 Halaman Pengajuan → [Gambar 4.7]</w:t>
            </w:r>
            <w:r>
              <w:rPr>
                <w:rFonts w:ascii="Times New Roman" w:hAnsi="Times New Roman"/>
                <w:sz w:val="19"/>
              </w:rPr>
              <w:br/>
              <w:t xml:space="preserve">  4.7.4 Halaman Daftar Jadwal → [Gambar 4.8]</w:t>
            </w:r>
            <w:r>
              <w:rPr>
                <w:rFonts w:ascii="Times New Roman" w:hAnsi="Times New Roman"/>
                <w:sz w:val="19"/>
              </w:rPr>
              <w:br/>
              <w:t xml:space="preserve">  4.7.5 Halaman Daftar Ruangan → [Gambar 4.9]</w:t>
            </w:r>
            <w:r>
              <w:rPr>
                <w:rFonts w:ascii="Times New Roman" w:hAnsi="Times New Roman"/>
                <w:sz w:val="19"/>
              </w:rPr>
              <w:br/>
            </w:r>
            <w:r>
              <w:rPr>
                <w:rFonts w:ascii="Times New Roman" w:hAnsi="Times New Roman"/>
                <w:sz w:val="19"/>
              </w:rPr>
              <w:br/>
              <w:t>Aset PNG tersedia di:</w:t>
            </w:r>
            <w:r>
              <w:rPr>
                <w:rFonts w:ascii="Times New Roman" w:hAnsi="Times New Roman"/>
                <w:sz w:val="19"/>
              </w:rPr>
              <w:br/>
              <w:t>bahan_skripsi/File-Figma-SPR-JTI/ (364 file)</w:t>
            </w:r>
          </w:p>
        </w:tc>
      </w:tr>
    </w:tbl>
    <w:p w14:paraId="25B65E29" w14:textId="77777777" w:rsidR="006440EE" w:rsidRDefault="006440EE">
      <w:pPr>
        <w:spacing w:after="120"/>
      </w:pPr>
    </w:p>
    <w:p w14:paraId="60470E7A" w14:textId="77777777" w:rsidR="006440EE" w:rsidRDefault="00000000">
      <w:pPr>
        <w:spacing w:before="120" w:after="60"/>
      </w:pPr>
      <w:r>
        <w:rPr>
          <w:rFonts w:ascii="Times New Roman" w:hAnsi="Times New Roman"/>
          <w:b/>
        </w:rPr>
        <w:t>Daftar Aset Mockup Tersedia (sampel dari 364 file PNG)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6440EE" w14:paraId="0FAEC70E" w14:textId="77777777">
        <w:tc>
          <w:tcPr>
            <w:tcW w:w="4561" w:type="dxa"/>
            <w:shd w:val="clear" w:color="auto" w:fill="1565C0"/>
          </w:tcPr>
          <w:p w14:paraId="21035861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Nama File</w:t>
            </w:r>
          </w:p>
        </w:tc>
        <w:tc>
          <w:tcPr>
            <w:tcW w:w="4561" w:type="dxa"/>
            <w:shd w:val="clear" w:color="auto" w:fill="1565C0"/>
          </w:tcPr>
          <w:p w14:paraId="186256F6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Keterangan</w:t>
            </w:r>
          </w:p>
        </w:tc>
      </w:tr>
      <w:tr w:rsidR="006440EE" w14:paraId="7B3770BA" w14:textId="77777777">
        <w:tc>
          <w:tcPr>
            <w:tcW w:w="4561" w:type="dxa"/>
          </w:tcPr>
          <w:p w14:paraId="3F171397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Login Admin.png</w:t>
            </w:r>
          </w:p>
        </w:tc>
        <w:tc>
          <w:tcPr>
            <w:tcW w:w="4561" w:type="dxa"/>
          </w:tcPr>
          <w:p w14:paraId="735767D6" w14:textId="77777777" w:rsidR="006440EE" w:rsidRDefault="00000000">
            <w:r>
              <w:rPr>
                <w:rFonts w:ascii="Times New Roman" w:hAnsi="Times New Roman"/>
                <w:sz w:val="20"/>
              </w:rPr>
              <w:t>Halaman autentikasi pengguna</w:t>
            </w:r>
          </w:p>
        </w:tc>
      </w:tr>
      <w:tr w:rsidR="006440EE" w14:paraId="51C18B25" w14:textId="77777777">
        <w:tc>
          <w:tcPr>
            <w:tcW w:w="4561" w:type="dxa"/>
          </w:tcPr>
          <w:p w14:paraId="18EC96AB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Dashboard Admin.png</w:t>
            </w:r>
          </w:p>
        </w:tc>
        <w:tc>
          <w:tcPr>
            <w:tcW w:w="4561" w:type="dxa"/>
          </w:tcPr>
          <w:p w14:paraId="475CE4C7" w14:textId="77777777" w:rsidR="006440EE" w:rsidRDefault="00000000">
            <w:r>
              <w:rPr>
                <w:rFonts w:ascii="Times New Roman" w:hAnsi="Times New Roman"/>
                <w:sz w:val="20"/>
              </w:rPr>
              <w:t>Dasbor statistik Admin</w:t>
            </w:r>
          </w:p>
        </w:tc>
      </w:tr>
      <w:tr w:rsidR="006440EE" w14:paraId="33E75A12" w14:textId="77777777">
        <w:tc>
          <w:tcPr>
            <w:tcW w:w="4561" w:type="dxa"/>
          </w:tcPr>
          <w:p w14:paraId="0903F704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Daftar Jadwal.png</w:t>
            </w:r>
          </w:p>
        </w:tc>
        <w:tc>
          <w:tcPr>
            <w:tcW w:w="4561" w:type="dxa"/>
          </w:tcPr>
          <w:p w14:paraId="78280F7E" w14:textId="77777777" w:rsidR="006440EE" w:rsidRDefault="00000000">
            <w:r>
              <w:rPr>
                <w:rFonts w:ascii="Times New Roman" w:hAnsi="Times New Roman"/>
                <w:sz w:val="20"/>
              </w:rPr>
              <w:t>Daftar jadwal penggunaan ruangan</w:t>
            </w:r>
          </w:p>
        </w:tc>
      </w:tr>
      <w:tr w:rsidR="006440EE" w14:paraId="24AEEC2A" w14:textId="77777777">
        <w:tc>
          <w:tcPr>
            <w:tcW w:w="4561" w:type="dxa"/>
          </w:tcPr>
          <w:p w14:paraId="4D7743C6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Daftar Ruangan.png</w:t>
            </w:r>
          </w:p>
        </w:tc>
        <w:tc>
          <w:tcPr>
            <w:tcW w:w="4561" w:type="dxa"/>
          </w:tcPr>
          <w:p w14:paraId="736FD799" w14:textId="77777777" w:rsidR="006440EE" w:rsidRDefault="00000000">
            <w:r>
              <w:rPr>
                <w:rFonts w:ascii="Times New Roman" w:hAnsi="Times New Roman"/>
                <w:sz w:val="20"/>
              </w:rPr>
              <w:t>Daftar ruangan &amp; ketersediaan</w:t>
            </w:r>
          </w:p>
        </w:tc>
      </w:tr>
      <w:tr w:rsidR="006440EE" w14:paraId="78872BF5" w14:textId="77777777">
        <w:tc>
          <w:tcPr>
            <w:tcW w:w="4561" w:type="dxa"/>
          </w:tcPr>
          <w:p w14:paraId="65A6CA2B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Tambah Data Jadwal.png</w:t>
            </w:r>
          </w:p>
        </w:tc>
        <w:tc>
          <w:tcPr>
            <w:tcW w:w="4561" w:type="dxa"/>
          </w:tcPr>
          <w:p w14:paraId="4AA6B554" w14:textId="77777777" w:rsidR="006440EE" w:rsidRDefault="00000000">
            <w:r>
              <w:rPr>
                <w:rFonts w:ascii="Times New Roman" w:hAnsi="Times New Roman"/>
                <w:sz w:val="20"/>
              </w:rPr>
              <w:t>Form tambah jadwal</w:t>
            </w:r>
          </w:p>
        </w:tc>
      </w:tr>
      <w:tr w:rsidR="006440EE" w14:paraId="53F07B98" w14:textId="77777777">
        <w:tc>
          <w:tcPr>
            <w:tcW w:w="4561" w:type="dxa"/>
          </w:tcPr>
          <w:p w14:paraId="74AE4B0A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Lihat Data Jadwal.png</w:t>
            </w:r>
          </w:p>
        </w:tc>
        <w:tc>
          <w:tcPr>
            <w:tcW w:w="4561" w:type="dxa"/>
          </w:tcPr>
          <w:p w14:paraId="5D81B458" w14:textId="77777777" w:rsidR="006440EE" w:rsidRDefault="00000000">
            <w:r>
              <w:rPr>
                <w:rFonts w:ascii="Times New Roman" w:hAnsi="Times New Roman"/>
                <w:sz w:val="20"/>
              </w:rPr>
              <w:t>Detail data jadwal</w:t>
            </w:r>
          </w:p>
        </w:tc>
      </w:tr>
      <w:tr w:rsidR="006440EE" w14:paraId="641FBDF3" w14:textId="77777777">
        <w:tc>
          <w:tcPr>
            <w:tcW w:w="4561" w:type="dxa"/>
          </w:tcPr>
          <w:p w14:paraId="4BC25813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Edit Data Jadwal.png</w:t>
            </w:r>
          </w:p>
        </w:tc>
        <w:tc>
          <w:tcPr>
            <w:tcW w:w="4561" w:type="dxa"/>
          </w:tcPr>
          <w:p w14:paraId="79B9B348" w14:textId="77777777" w:rsidR="006440EE" w:rsidRDefault="00000000">
            <w:r>
              <w:rPr>
                <w:rFonts w:ascii="Times New Roman" w:hAnsi="Times New Roman"/>
                <w:sz w:val="20"/>
              </w:rPr>
              <w:t>Form edit jadwal</w:t>
            </w:r>
          </w:p>
        </w:tc>
      </w:tr>
      <w:tr w:rsidR="006440EE" w14:paraId="2EFB0DE2" w14:textId="77777777">
        <w:tc>
          <w:tcPr>
            <w:tcW w:w="4561" w:type="dxa"/>
          </w:tcPr>
          <w:p w14:paraId="30C70997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Hapus Data Jadwal.png</w:t>
            </w:r>
          </w:p>
        </w:tc>
        <w:tc>
          <w:tcPr>
            <w:tcW w:w="4561" w:type="dxa"/>
          </w:tcPr>
          <w:p w14:paraId="5EC7B86D" w14:textId="77777777" w:rsidR="006440EE" w:rsidRDefault="00000000">
            <w:r>
              <w:rPr>
                <w:rFonts w:ascii="Times New Roman" w:hAnsi="Times New Roman"/>
                <w:sz w:val="20"/>
              </w:rPr>
              <w:t>Konfirmasi hapus jadwal</w:t>
            </w:r>
          </w:p>
        </w:tc>
      </w:tr>
      <w:tr w:rsidR="006440EE" w14:paraId="5BD6D24D" w14:textId="77777777">
        <w:tc>
          <w:tcPr>
            <w:tcW w:w="4561" w:type="dxa"/>
          </w:tcPr>
          <w:p w14:paraId="70505A3C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Tambah Data Ruangan.png</w:t>
            </w:r>
          </w:p>
        </w:tc>
        <w:tc>
          <w:tcPr>
            <w:tcW w:w="4561" w:type="dxa"/>
          </w:tcPr>
          <w:p w14:paraId="55A2A668" w14:textId="77777777" w:rsidR="006440EE" w:rsidRDefault="00000000">
            <w:r>
              <w:rPr>
                <w:rFonts w:ascii="Times New Roman" w:hAnsi="Times New Roman"/>
                <w:sz w:val="20"/>
              </w:rPr>
              <w:t>Form tambah ruangan</w:t>
            </w:r>
          </w:p>
        </w:tc>
      </w:tr>
      <w:tr w:rsidR="006440EE" w14:paraId="31D69FAC" w14:textId="77777777">
        <w:tc>
          <w:tcPr>
            <w:tcW w:w="4561" w:type="dxa"/>
          </w:tcPr>
          <w:p w14:paraId="5B4EAABD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Edit Data Ruangan.png</w:t>
            </w:r>
          </w:p>
        </w:tc>
        <w:tc>
          <w:tcPr>
            <w:tcW w:w="4561" w:type="dxa"/>
          </w:tcPr>
          <w:p w14:paraId="73F8FB89" w14:textId="77777777" w:rsidR="006440EE" w:rsidRDefault="00000000">
            <w:r>
              <w:rPr>
                <w:rFonts w:ascii="Times New Roman" w:hAnsi="Times New Roman"/>
                <w:sz w:val="20"/>
              </w:rPr>
              <w:t>Form edit ruangan</w:t>
            </w:r>
          </w:p>
        </w:tc>
      </w:tr>
      <w:tr w:rsidR="006440EE" w14:paraId="07D6E768" w14:textId="77777777">
        <w:tc>
          <w:tcPr>
            <w:tcW w:w="4561" w:type="dxa"/>
          </w:tcPr>
          <w:p w14:paraId="11B8485A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Daftar Pengguna Admin.png</w:t>
            </w:r>
          </w:p>
        </w:tc>
        <w:tc>
          <w:tcPr>
            <w:tcW w:w="4561" w:type="dxa"/>
          </w:tcPr>
          <w:p w14:paraId="65BC6761" w14:textId="77777777" w:rsidR="006440EE" w:rsidRDefault="00000000">
            <w:r>
              <w:rPr>
                <w:rFonts w:ascii="Times New Roman" w:hAnsi="Times New Roman"/>
                <w:sz w:val="20"/>
              </w:rPr>
              <w:t>Daftar manajemen pengguna</w:t>
            </w:r>
          </w:p>
        </w:tc>
      </w:tr>
      <w:tr w:rsidR="006440EE" w14:paraId="739CC686" w14:textId="77777777">
        <w:tc>
          <w:tcPr>
            <w:tcW w:w="4561" w:type="dxa"/>
          </w:tcPr>
          <w:p w14:paraId="5A783B39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... dan 353 file lainnya</w:t>
            </w:r>
          </w:p>
        </w:tc>
        <w:tc>
          <w:tcPr>
            <w:tcW w:w="4561" w:type="dxa"/>
          </w:tcPr>
          <w:p w14:paraId="5184ED9F" w14:textId="77777777" w:rsidR="006440EE" w:rsidRDefault="00000000">
            <w:r>
              <w:rPr>
                <w:rFonts w:ascii="Times New Roman" w:hAnsi="Times New Roman"/>
                <w:sz w:val="20"/>
              </w:rPr>
              <w:t>(total 364 file PNG dari Figma export)</w:t>
            </w:r>
          </w:p>
        </w:tc>
      </w:tr>
    </w:tbl>
    <w:p w14:paraId="6078F3BF" w14:textId="77777777" w:rsidR="006440EE" w:rsidRDefault="006440EE">
      <w:pPr>
        <w:spacing w:after="120"/>
      </w:pPr>
    </w:p>
    <w:p w14:paraId="1B2BC3FA" w14:textId="77777777" w:rsidR="006440EE" w:rsidRDefault="00000000">
      <w:r>
        <w:br w:type="page"/>
      </w:r>
    </w:p>
    <w:p w14:paraId="7909FC46" w14:textId="77777777" w:rsidR="006440EE" w:rsidRDefault="00000000">
      <w:pPr>
        <w:spacing w:before="200" w:after="80"/>
      </w:pPr>
      <w:r>
        <w:rPr>
          <w:rFonts w:ascii="Times New Roman" w:hAnsi="Times New Roman"/>
          <w:b/>
          <w:color w:val="1F497D"/>
          <w:sz w:val="26"/>
        </w:rPr>
        <w:lastRenderedPageBreak/>
        <w:t>DAFTAR LENGKAP FILE OUTPUT REVISI</w:t>
      </w:r>
    </w:p>
    <w:p w14:paraId="0F1FFAF3" w14:textId="77777777" w:rsidR="006440EE" w:rsidRDefault="00000000">
      <w:pPr>
        <w:spacing w:after="120" w:line="300" w:lineRule="exact"/>
      </w:pPr>
      <w:r>
        <w:rPr>
          <w:rFonts w:ascii="Times New Roman" w:hAnsi="Times New Roman"/>
        </w:rPr>
        <w:t>Semua file tersimpan di folder revisi_output/ dalam direktori proyek: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5421"/>
        <w:gridCol w:w="2556"/>
      </w:tblGrid>
      <w:tr w:rsidR="006440EE" w14:paraId="02C3C5D7" w14:textId="77777777">
        <w:tc>
          <w:tcPr>
            <w:tcW w:w="3041" w:type="dxa"/>
            <w:shd w:val="clear" w:color="auto" w:fill="1565C0"/>
          </w:tcPr>
          <w:p w14:paraId="58EAF6F2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</w:t>
            </w:r>
          </w:p>
        </w:tc>
        <w:tc>
          <w:tcPr>
            <w:tcW w:w="3041" w:type="dxa"/>
            <w:shd w:val="clear" w:color="auto" w:fill="1565C0"/>
          </w:tcPr>
          <w:p w14:paraId="4910845F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File</w:t>
            </w:r>
          </w:p>
        </w:tc>
        <w:tc>
          <w:tcPr>
            <w:tcW w:w="3041" w:type="dxa"/>
            <w:shd w:val="clear" w:color="auto" w:fill="1565C0"/>
          </w:tcPr>
          <w:p w14:paraId="19B2FDEA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Keterangan</w:t>
            </w:r>
          </w:p>
        </w:tc>
      </w:tr>
      <w:tr w:rsidR="006440EE" w14:paraId="1805B828" w14:textId="77777777">
        <w:tc>
          <w:tcPr>
            <w:tcW w:w="3041" w:type="dxa"/>
          </w:tcPr>
          <w:p w14:paraId="2B8975B0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3041" w:type="dxa"/>
          </w:tcPr>
          <w:p w14:paraId="5374BDB3" w14:textId="77777777" w:rsidR="006440EE" w:rsidRDefault="00000000">
            <w:r>
              <w:rPr>
                <w:rFonts w:ascii="Times New Roman" w:hAnsi="Times New Roman"/>
                <w:sz w:val="20"/>
              </w:rPr>
              <w:t>revisi_output/Skripsi_SPR_JTI_v2.docx</w:t>
            </w:r>
          </w:p>
        </w:tc>
        <w:tc>
          <w:tcPr>
            <w:tcW w:w="3041" w:type="dxa"/>
          </w:tcPr>
          <w:p w14:paraId="409E67ED" w14:textId="77777777" w:rsidR="006440EE" w:rsidRDefault="00000000">
            <w:r>
              <w:rPr>
                <w:rFonts w:ascii="Times New Roman" w:hAnsi="Times New Roman"/>
                <w:sz w:val="20"/>
              </w:rPr>
              <w:t>Skripsi revisi FINAL — berbasis template asli, konten aktual BAB I–VII (+1.4 MB)</w:t>
            </w:r>
          </w:p>
        </w:tc>
      </w:tr>
      <w:tr w:rsidR="006440EE" w14:paraId="5A2977FB" w14:textId="77777777">
        <w:tc>
          <w:tcPr>
            <w:tcW w:w="3041" w:type="dxa"/>
          </w:tcPr>
          <w:p w14:paraId="2E768DD4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3041" w:type="dxa"/>
          </w:tcPr>
          <w:p w14:paraId="152BD9CE" w14:textId="77777777" w:rsidR="006440EE" w:rsidRDefault="00000000">
            <w:r>
              <w:rPr>
                <w:rFonts w:ascii="Times New Roman" w:hAnsi="Times New Roman"/>
                <w:sz w:val="20"/>
              </w:rPr>
              <w:t>revisi_output/diagrams/Use_Case_Diagram.drawio</w:t>
            </w:r>
          </w:p>
        </w:tc>
        <w:tc>
          <w:tcPr>
            <w:tcW w:w="3041" w:type="dxa"/>
          </w:tcPr>
          <w:p w14:paraId="4E4F7ADE" w14:textId="77777777" w:rsidR="006440EE" w:rsidRDefault="00000000">
            <w:r>
              <w:rPr>
                <w:rFonts w:ascii="Times New Roman" w:hAnsi="Times New Roman"/>
                <w:sz w:val="20"/>
              </w:rPr>
              <w:t>Use Case Diagram — 4 aktor, 20 use case, system boundary</w:t>
            </w:r>
          </w:p>
        </w:tc>
      </w:tr>
      <w:tr w:rsidR="006440EE" w14:paraId="055F90A7" w14:textId="77777777">
        <w:tc>
          <w:tcPr>
            <w:tcW w:w="3041" w:type="dxa"/>
          </w:tcPr>
          <w:p w14:paraId="03ECB027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3041" w:type="dxa"/>
          </w:tcPr>
          <w:p w14:paraId="2A2E8516" w14:textId="77777777" w:rsidR="006440EE" w:rsidRDefault="00000000">
            <w:r>
              <w:rPr>
                <w:rFonts w:ascii="Times New Roman" w:hAnsi="Times New Roman"/>
                <w:sz w:val="20"/>
              </w:rPr>
              <w:t>revisi_output/diagrams/Use_Case_Fungsionalitas_Utama.drawio</w:t>
            </w:r>
          </w:p>
        </w:tc>
        <w:tc>
          <w:tcPr>
            <w:tcW w:w="3041" w:type="dxa"/>
          </w:tcPr>
          <w:p w14:paraId="55B46A51" w14:textId="77777777" w:rsidR="006440EE" w:rsidRDefault="00000000">
            <w:r>
              <w:rPr>
                <w:rFonts w:ascii="Times New Roman" w:hAnsi="Times New Roman"/>
                <w:sz w:val="20"/>
              </w:rPr>
              <w:t>Use Case Utama — alur peminjaman inti dengan &lt;&lt;include&gt;&gt;/&lt;&lt;extend&gt;&gt;</w:t>
            </w:r>
          </w:p>
        </w:tc>
      </w:tr>
      <w:tr w:rsidR="006440EE" w14:paraId="5BC2BED2" w14:textId="77777777">
        <w:tc>
          <w:tcPr>
            <w:tcW w:w="3041" w:type="dxa"/>
          </w:tcPr>
          <w:p w14:paraId="3E3D075F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3041" w:type="dxa"/>
          </w:tcPr>
          <w:p w14:paraId="4650A3E6" w14:textId="77777777" w:rsidR="006440EE" w:rsidRDefault="00000000">
            <w:r>
              <w:rPr>
                <w:rFonts w:ascii="Times New Roman" w:hAnsi="Times New Roman"/>
                <w:sz w:val="20"/>
              </w:rPr>
              <w:t>revisi_output/diagrams/Activity_Diagram.drawio</w:t>
            </w:r>
          </w:p>
        </w:tc>
        <w:tc>
          <w:tcPr>
            <w:tcW w:w="3041" w:type="dxa"/>
          </w:tcPr>
          <w:p w14:paraId="1EAC86F9" w14:textId="77777777" w:rsidR="006440EE" w:rsidRDefault="00000000">
            <w:r>
              <w:rPr>
                <w:rFonts w:ascii="Times New Roman" w:hAnsi="Times New Roman"/>
                <w:sz w:val="20"/>
              </w:rPr>
              <w:t>Activity Diagram — 4 swimlane, alur lengkap dari login s.d. selesai</w:t>
            </w:r>
          </w:p>
        </w:tc>
      </w:tr>
      <w:tr w:rsidR="006440EE" w14:paraId="714F6F49" w14:textId="77777777">
        <w:tc>
          <w:tcPr>
            <w:tcW w:w="3041" w:type="dxa"/>
          </w:tcPr>
          <w:p w14:paraId="591F5940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3041" w:type="dxa"/>
          </w:tcPr>
          <w:p w14:paraId="22AFD9B9" w14:textId="77777777" w:rsidR="006440EE" w:rsidRDefault="00000000">
            <w:r>
              <w:rPr>
                <w:rFonts w:ascii="Times New Roman" w:hAnsi="Times New Roman"/>
                <w:sz w:val="20"/>
              </w:rPr>
              <w:t>revisi_output/diagrams/ERD.drawio</w:t>
            </w:r>
          </w:p>
        </w:tc>
        <w:tc>
          <w:tcPr>
            <w:tcW w:w="3041" w:type="dxa"/>
          </w:tcPr>
          <w:p w14:paraId="4F405025" w14:textId="77777777" w:rsidR="006440EE" w:rsidRDefault="00000000">
            <w:r>
              <w:rPr>
                <w:rFonts w:ascii="Times New Roman" w:hAnsi="Times New Roman"/>
                <w:sz w:val="20"/>
              </w:rPr>
              <w:t>Entity Relationship Diagram — 20 tabel dengan relasi 1:1 dan 1:N</w:t>
            </w:r>
          </w:p>
        </w:tc>
      </w:tr>
      <w:tr w:rsidR="006440EE" w14:paraId="71AC8CBD" w14:textId="77777777">
        <w:tc>
          <w:tcPr>
            <w:tcW w:w="3041" w:type="dxa"/>
          </w:tcPr>
          <w:p w14:paraId="0F6D272D" w14:textId="77777777" w:rsidR="006440EE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3041" w:type="dxa"/>
          </w:tcPr>
          <w:p w14:paraId="6984B34D" w14:textId="77777777" w:rsidR="006440EE" w:rsidRDefault="00000000">
            <w:r>
              <w:rPr>
                <w:rFonts w:ascii="Times New Roman" w:hAnsi="Times New Roman"/>
                <w:sz w:val="20"/>
              </w:rPr>
              <w:t>revisi_output/Bukti_Revisi_v2.docx</w:t>
            </w:r>
          </w:p>
        </w:tc>
        <w:tc>
          <w:tcPr>
            <w:tcW w:w="3041" w:type="dxa"/>
          </w:tcPr>
          <w:p w14:paraId="22DF7587" w14:textId="77777777" w:rsidR="006440EE" w:rsidRDefault="00000000">
            <w:r>
              <w:rPr>
                <w:rFonts w:ascii="Times New Roman" w:hAnsi="Times New Roman"/>
                <w:sz w:val="20"/>
              </w:rPr>
              <w:t>Dokumen ini — bukti before/after seluruh poin revisi</w:t>
            </w:r>
          </w:p>
        </w:tc>
      </w:tr>
    </w:tbl>
    <w:p w14:paraId="03A0208E" w14:textId="77777777" w:rsidR="006440EE" w:rsidRDefault="006440EE">
      <w:pPr>
        <w:spacing w:after="120"/>
      </w:pPr>
    </w:p>
    <w:p w14:paraId="310D9EA9" w14:textId="77777777" w:rsidR="006440EE" w:rsidRDefault="00000000">
      <w:pPr>
        <w:spacing w:after="80" w:line="300" w:lineRule="exact"/>
      </w:pPr>
      <w:r>
        <w:rPr>
          <w:rFonts w:ascii="Times New Roman" w:hAnsi="Times New Roman"/>
          <w:i/>
          <w:sz w:val="20"/>
        </w:rPr>
        <w:t>Catatan: Mockup PNG (364 file, ~total besar) sudah tersedia di bahan_skripsi/File-Figma-SPR-JTI/ dan direferensikan sebagai [Gambar 4.5]–[Gambar 4.9] di BAB IV. File PNG tidak disalin ke revisi_output karena ukurannya besar.</w:t>
      </w:r>
    </w:p>
    <w:p w14:paraId="728C8046" w14:textId="77777777" w:rsidR="006440EE" w:rsidRDefault="00000000">
      <w:pPr>
        <w:spacing w:after="120"/>
      </w:pPr>
      <w:r>
        <w:rPr>
          <w:rFonts w:ascii="Times New Roman" w:hAnsi="Times New Roman"/>
          <w:color w:val="AAAAAA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21F731" w14:textId="77777777" w:rsidR="006440EE" w:rsidRDefault="00000000">
      <w:pPr>
        <w:spacing w:after="80" w:line="300" w:lineRule="exact"/>
        <w:jc w:val="center"/>
      </w:pPr>
      <w:r>
        <w:rPr>
          <w:rFonts w:ascii="Times New Roman" w:hAnsi="Times New Roman"/>
          <w:i/>
          <w:sz w:val="20"/>
        </w:rPr>
        <w:t>Dokumen ini dibuat otomatis pada 6 Oktober 2026.</w:t>
      </w:r>
    </w:p>
    <w:sectPr w:rsidR="006440E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0B8DE" w14:textId="77777777" w:rsidR="00D04517" w:rsidRDefault="00D04517" w:rsidP="00D04899">
      <w:pPr>
        <w:spacing w:after="0" w:line="240" w:lineRule="auto"/>
      </w:pPr>
      <w:r>
        <w:separator/>
      </w:r>
    </w:p>
  </w:endnote>
  <w:endnote w:type="continuationSeparator" w:id="0">
    <w:p w14:paraId="0067A193" w14:textId="77777777" w:rsidR="00D04517" w:rsidRDefault="00D04517" w:rsidP="00D04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93478" w14:textId="77777777" w:rsidR="00D04517" w:rsidRDefault="00D04517" w:rsidP="00D04899">
      <w:pPr>
        <w:spacing w:after="0" w:line="240" w:lineRule="auto"/>
      </w:pPr>
      <w:r>
        <w:separator/>
      </w:r>
    </w:p>
  </w:footnote>
  <w:footnote w:type="continuationSeparator" w:id="0">
    <w:p w14:paraId="0665FAE7" w14:textId="77777777" w:rsidR="00D04517" w:rsidRDefault="00D04517" w:rsidP="00D048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118060">
    <w:abstractNumId w:val="8"/>
  </w:num>
  <w:num w:numId="2" w16cid:durableId="2000964586">
    <w:abstractNumId w:val="6"/>
  </w:num>
  <w:num w:numId="3" w16cid:durableId="1167399848">
    <w:abstractNumId w:val="5"/>
  </w:num>
  <w:num w:numId="4" w16cid:durableId="1245916245">
    <w:abstractNumId w:val="4"/>
  </w:num>
  <w:num w:numId="5" w16cid:durableId="999188724">
    <w:abstractNumId w:val="7"/>
  </w:num>
  <w:num w:numId="6" w16cid:durableId="1863201259">
    <w:abstractNumId w:val="3"/>
  </w:num>
  <w:num w:numId="7" w16cid:durableId="2078672503">
    <w:abstractNumId w:val="2"/>
  </w:num>
  <w:num w:numId="8" w16cid:durableId="206836260">
    <w:abstractNumId w:val="1"/>
  </w:num>
  <w:num w:numId="9" w16cid:durableId="178449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0EE"/>
    <w:rsid w:val="00721375"/>
    <w:rsid w:val="00AA1D8D"/>
    <w:rsid w:val="00B47730"/>
    <w:rsid w:val="00CB0664"/>
    <w:rsid w:val="00D04517"/>
    <w:rsid w:val="00D04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2B7DDE"/>
  <w14:defaultImageDpi w14:val="300"/>
  <w15:docId w15:val="{2094DE8F-A3A2-4779-93B2-C2863FCA6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Luthfi Ardiansyah</cp:lastModifiedBy>
  <cp:revision>2</cp:revision>
  <dcterms:created xsi:type="dcterms:W3CDTF">2013-12-23T23:15:00Z</dcterms:created>
  <dcterms:modified xsi:type="dcterms:W3CDTF">2026-10-06T07:43:00Z</dcterms:modified>
  <cp:category/>
</cp:coreProperties>
</file>